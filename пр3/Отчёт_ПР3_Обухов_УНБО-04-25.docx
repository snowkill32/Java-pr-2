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2F98A" w14:textId="77777777" w:rsidR="00A5419F" w:rsidRPr="002268CB" w:rsidRDefault="00EF31C5">
      <w:pPr>
        <w:ind w:firstLine="0"/>
        <w:jc w:val="center"/>
        <w:rPr>
          <w:lang w:val="ru-RU"/>
        </w:rPr>
      </w:pPr>
      <w:r w:rsidRPr="002268CB">
        <w:rPr>
          <w:sz w:val="24"/>
          <w:lang w:val="ru-RU"/>
        </w:rPr>
        <w:t>МИНОБРНАУКИ РОССИИ</w:t>
      </w:r>
    </w:p>
    <w:p w14:paraId="53CBF481" w14:textId="77777777" w:rsidR="00A5419F" w:rsidRPr="002268CB" w:rsidRDefault="00EF31C5">
      <w:pPr>
        <w:ind w:firstLine="0"/>
        <w:jc w:val="center"/>
        <w:rPr>
          <w:lang w:val="ru-RU"/>
        </w:rPr>
      </w:pPr>
      <w:r w:rsidRPr="002268CB">
        <w:rPr>
          <w:sz w:val="24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526FDCBE" w14:textId="77777777" w:rsidR="00A5419F" w:rsidRPr="002268CB" w:rsidRDefault="00EF31C5">
      <w:pPr>
        <w:ind w:firstLine="0"/>
        <w:jc w:val="center"/>
        <w:rPr>
          <w:lang w:val="ru-RU"/>
        </w:rPr>
      </w:pPr>
      <w:r w:rsidRPr="002268CB">
        <w:rPr>
          <w:b/>
          <w:sz w:val="24"/>
          <w:lang w:val="ru-RU"/>
        </w:rPr>
        <w:t>«МИРЭА - Российский технологический университет»</w:t>
      </w:r>
    </w:p>
    <w:p w14:paraId="287443BC" w14:textId="77777777" w:rsidR="00A5419F" w:rsidRPr="002268CB" w:rsidRDefault="00EF31C5">
      <w:pPr>
        <w:ind w:firstLine="0"/>
        <w:jc w:val="center"/>
        <w:rPr>
          <w:lang w:val="ru-RU"/>
        </w:rPr>
      </w:pPr>
      <w:r w:rsidRPr="002268CB">
        <w:rPr>
          <w:sz w:val="24"/>
          <w:lang w:val="ru-RU"/>
        </w:rPr>
        <w:t>РТУ МИРЭА</w:t>
      </w:r>
    </w:p>
    <w:p w14:paraId="0F574D8E" w14:textId="77777777" w:rsidR="00A5419F" w:rsidRPr="002268CB" w:rsidRDefault="00EF31C5">
      <w:pPr>
        <w:spacing w:before="240"/>
        <w:ind w:firstLine="0"/>
        <w:jc w:val="center"/>
        <w:rPr>
          <w:lang w:val="ru-RU"/>
        </w:rPr>
      </w:pPr>
      <w:r w:rsidRPr="002268CB">
        <w:rPr>
          <w:sz w:val="24"/>
          <w:lang w:val="ru-RU"/>
        </w:rPr>
        <w:t>Институт информационных технологий</w:t>
      </w:r>
    </w:p>
    <w:p w14:paraId="2346F44A" w14:textId="77777777" w:rsidR="00A5419F" w:rsidRPr="002268CB" w:rsidRDefault="00EF31C5">
      <w:pPr>
        <w:ind w:firstLine="0"/>
        <w:jc w:val="center"/>
        <w:rPr>
          <w:lang w:val="ru-RU"/>
        </w:rPr>
      </w:pPr>
      <w:r w:rsidRPr="002268CB">
        <w:rPr>
          <w:sz w:val="24"/>
          <w:lang w:val="ru-RU"/>
        </w:rPr>
        <w:t>Кафедра инструментального и прикладного программного обеспечения</w:t>
      </w:r>
    </w:p>
    <w:p w14:paraId="74167B18" w14:textId="77777777" w:rsidR="00A5419F" w:rsidRPr="002268CB" w:rsidRDefault="00EF31C5">
      <w:pPr>
        <w:pStyle w:val="aa"/>
        <w:spacing w:before="1440" w:after="240"/>
        <w:jc w:val="center"/>
        <w:rPr>
          <w:lang w:val="ru-RU"/>
        </w:rPr>
      </w:pPr>
      <w:r w:rsidRPr="002268CB">
        <w:rPr>
          <w:lang w:val="ru-RU"/>
        </w:rPr>
        <w:t>Отчёт по практической работе №3</w:t>
      </w:r>
    </w:p>
    <w:p w14:paraId="1D7D3B1C" w14:textId="77777777" w:rsidR="00A5419F" w:rsidRPr="002268CB" w:rsidRDefault="00EF31C5">
      <w:pPr>
        <w:ind w:firstLine="0"/>
        <w:jc w:val="center"/>
        <w:rPr>
          <w:lang w:val="ru-RU"/>
        </w:rPr>
      </w:pPr>
      <w:r w:rsidRPr="002268CB">
        <w:rPr>
          <w:lang w:val="ru-RU"/>
        </w:rPr>
        <w:t>по дисциплине «Программирование на языке Джава»</w:t>
      </w:r>
    </w:p>
    <w:p w14:paraId="68517085" w14:textId="77777777" w:rsidR="00A5419F" w:rsidRPr="002268CB" w:rsidRDefault="00EF31C5">
      <w:pPr>
        <w:spacing w:before="240"/>
        <w:ind w:firstLine="0"/>
        <w:jc w:val="center"/>
        <w:rPr>
          <w:lang w:val="ru-RU"/>
        </w:rPr>
      </w:pPr>
      <w:r w:rsidRPr="002268CB">
        <w:rPr>
          <w:lang w:val="ru-RU"/>
        </w:rPr>
        <w:t>Объекты и классы</w:t>
      </w:r>
      <w:r w:rsidRPr="002268CB">
        <w:rPr>
          <w:lang w:val="ru-RU"/>
        </w:rPr>
        <w:br/>
        <w:t>Абстрактные классы и интерфейсы</w:t>
      </w:r>
      <w:r w:rsidRPr="002268CB">
        <w:rPr>
          <w:lang w:val="ru-RU"/>
        </w:rPr>
        <w:br/>
        <w:t>Пакеты</w:t>
      </w:r>
    </w:p>
    <w:p w14:paraId="175685DF" w14:textId="77777777" w:rsidR="00A5419F" w:rsidRPr="002268CB" w:rsidRDefault="00EF31C5">
      <w:pPr>
        <w:spacing w:before="720"/>
        <w:ind w:firstLine="0"/>
        <w:jc w:val="right"/>
        <w:rPr>
          <w:lang w:val="ru-RU"/>
        </w:rPr>
      </w:pPr>
      <w:r w:rsidRPr="002268CB">
        <w:rPr>
          <w:lang w:val="ru-RU"/>
        </w:rPr>
        <w:t>Выполнил студент группы УНБО-04-25</w:t>
      </w:r>
      <w:r w:rsidRPr="002268CB">
        <w:rPr>
          <w:lang w:val="ru-RU"/>
        </w:rPr>
        <w:br/>
        <w:t>Обухов Артемий Ярославович</w:t>
      </w:r>
    </w:p>
    <w:p w14:paraId="6D5A7089" w14:textId="77777777" w:rsidR="00A5419F" w:rsidRPr="002268CB" w:rsidRDefault="00EF31C5">
      <w:pPr>
        <w:spacing w:before="360"/>
        <w:ind w:firstLine="0"/>
        <w:jc w:val="right"/>
        <w:rPr>
          <w:lang w:val="ru-RU"/>
        </w:rPr>
      </w:pPr>
      <w:r w:rsidRPr="002268CB">
        <w:rPr>
          <w:lang w:val="ru-RU"/>
        </w:rPr>
        <w:t>Принял старший преподаватель</w:t>
      </w:r>
      <w:r w:rsidRPr="002268CB">
        <w:rPr>
          <w:lang w:val="ru-RU"/>
        </w:rPr>
        <w:br/>
        <w:t>Рачков А. В.</w:t>
      </w:r>
    </w:p>
    <w:p w14:paraId="419C1E46" w14:textId="77777777" w:rsidR="00A5419F" w:rsidRDefault="00EF31C5">
      <w:pPr>
        <w:spacing w:before="840"/>
        <w:ind w:firstLine="0"/>
        <w:jc w:val="center"/>
      </w:pPr>
      <w:proofErr w:type="spellStart"/>
      <w:r>
        <w:t>Москва</w:t>
      </w:r>
      <w:proofErr w:type="spellEnd"/>
      <w:r>
        <w:t xml:space="preserve"> 2026</w:t>
      </w:r>
    </w:p>
    <w:p w14:paraId="1D42297D" w14:textId="77777777" w:rsidR="00A5419F" w:rsidRDefault="00EF31C5">
      <w:pPr>
        <w:pageBreakBefore/>
        <w:spacing w:before="240" w:after="240"/>
        <w:ind w:firstLine="0"/>
        <w:jc w:val="center"/>
      </w:pPr>
      <w:r>
        <w:rPr>
          <w:b/>
        </w:rPr>
        <w:lastRenderedPageBreak/>
        <w:t>СОДЕРЖАНИЕ</w:t>
      </w:r>
    </w:p>
    <w:p w14:paraId="052900C7" w14:textId="484FBC97" w:rsidR="00221449" w:rsidRPr="00221449" w:rsidRDefault="00EF31C5" w:rsidP="00221449">
      <w:pPr>
        <w:pStyle w:val="14"/>
        <w:tabs>
          <w:tab w:val="right" w:leader="dot" w:pos="9345"/>
        </w:tabs>
        <w:spacing w:after="0"/>
        <w:ind w:firstLine="0"/>
        <w:rPr>
          <w:rFonts w:eastAsiaTheme="minorEastAsia"/>
          <w:noProof/>
          <w:lang w:val="ru-RU" w:eastAsia="ru-RU"/>
        </w:rPr>
      </w:pPr>
      <w:r w:rsidRPr="00221449">
        <w:fldChar w:fldCharType="begin"/>
      </w:r>
      <w:r w:rsidRPr="00221449">
        <w:instrText xml:space="preserve"> TOC \o "1-2" \h \z \u </w:instrText>
      </w:r>
      <w:r w:rsidRPr="00221449">
        <w:fldChar w:fldCharType="separate"/>
      </w:r>
      <w:hyperlink w:anchor="_Toc243506196" w:history="1">
        <w:r w:rsidR="00221449" w:rsidRPr="00221449">
          <w:rPr>
            <w:rStyle w:val="aff8"/>
            <w:rFonts w:eastAsiaTheme="majorEastAsia"/>
            <w:noProof/>
            <w:color w:val="000000"/>
          </w:rPr>
          <w:t>ВВЕДЕНИЕ</w:t>
        </w:r>
        <w:r w:rsidR="00221449" w:rsidRPr="00221449">
          <w:rPr>
            <w:noProof/>
            <w:webHidden/>
          </w:rPr>
          <w:tab/>
        </w:r>
        <w:r w:rsidR="00221449" w:rsidRPr="00221449">
          <w:rPr>
            <w:noProof/>
            <w:webHidden/>
          </w:rPr>
          <w:fldChar w:fldCharType="begin"/>
        </w:r>
        <w:r w:rsidR="00221449" w:rsidRPr="00221449">
          <w:rPr>
            <w:noProof/>
            <w:webHidden/>
          </w:rPr>
          <w:instrText xml:space="preserve"> PAGEREF _Toc243506196 \h </w:instrText>
        </w:r>
        <w:r w:rsidR="00221449" w:rsidRPr="00221449">
          <w:rPr>
            <w:noProof/>
            <w:webHidden/>
          </w:rPr>
        </w:r>
        <w:r w:rsidR="00221449" w:rsidRPr="00221449">
          <w:rPr>
            <w:noProof/>
            <w:webHidden/>
          </w:rPr>
          <w:fldChar w:fldCharType="separate"/>
        </w:r>
        <w:r w:rsidR="00221449">
          <w:rPr>
            <w:noProof/>
            <w:webHidden/>
          </w:rPr>
          <w:t>3</w:t>
        </w:r>
        <w:r w:rsidR="00221449" w:rsidRPr="00221449">
          <w:rPr>
            <w:noProof/>
            <w:webHidden/>
          </w:rPr>
          <w:fldChar w:fldCharType="end"/>
        </w:r>
      </w:hyperlink>
    </w:p>
    <w:p w14:paraId="110F97FB" w14:textId="26001025" w:rsidR="00221449" w:rsidRPr="00221449" w:rsidRDefault="00384CF6" w:rsidP="00221449">
      <w:pPr>
        <w:pStyle w:val="14"/>
        <w:tabs>
          <w:tab w:val="right" w:leader="dot" w:pos="9345"/>
        </w:tabs>
        <w:spacing w:after="0"/>
        <w:ind w:firstLine="0"/>
        <w:rPr>
          <w:rFonts w:eastAsiaTheme="minorEastAsia"/>
          <w:noProof/>
          <w:lang w:val="ru-RU" w:eastAsia="ru-RU"/>
        </w:rPr>
      </w:pPr>
      <w:hyperlink w:anchor="_Toc243506197" w:history="1">
        <w:r w:rsidR="00221449" w:rsidRPr="00221449">
          <w:rPr>
            <w:rStyle w:val="aff8"/>
            <w:rFonts w:eastAsiaTheme="majorEastAsia"/>
            <w:noProof/>
            <w:color w:val="000000"/>
          </w:rPr>
          <w:t>1 Автомобили и интерфейс ElectricVehicle</w:t>
        </w:r>
        <w:r w:rsidR="00221449" w:rsidRPr="00221449">
          <w:rPr>
            <w:noProof/>
            <w:webHidden/>
          </w:rPr>
          <w:tab/>
        </w:r>
        <w:r w:rsidR="00221449" w:rsidRPr="00221449">
          <w:rPr>
            <w:noProof/>
            <w:webHidden/>
          </w:rPr>
          <w:fldChar w:fldCharType="begin"/>
        </w:r>
        <w:r w:rsidR="00221449" w:rsidRPr="00221449">
          <w:rPr>
            <w:noProof/>
            <w:webHidden/>
          </w:rPr>
          <w:instrText xml:space="preserve"> PAGEREF _Toc243506197 \h </w:instrText>
        </w:r>
        <w:r w:rsidR="00221449" w:rsidRPr="00221449">
          <w:rPr>
            <w:noProof/>
            <w:webHidden/>
          </w:rPr>
        </w:r>
        <w:r w:rsidR="00221449" w:rsidRPr="00221449">
          <w:rPr>
            <w:noProof/>
            <w:webHidden/>
          </w:rPr>
          <w:fldChar w:fldCharType="separate"/>
        </w:r>
        <w:r w:rsidR="00221449">
          <w:rPr>
            <w:noProof/>
            <w:webHidden/>
          </w:rPr>
          <w:t>4</w:t>
        </w:r>
        <w:r w:rsidR="00221449" w:rsidRPr="00221449">
          <w:rPr>
            <w:noProof/>
            <w:webHidden/>
          </w:rPr>
          <w:fldChar w:fldCharType="end"/>
        </w:r>
      </w:hyperlink>
    </w:p>
    <w:p w14:paraId="1E4628D0" w14:textId="7B287947" w:rsidR="00221449" w:rsidRPr="00221449" w:rsidRDefault="00384CF6" w:rsidP="00221449">
      <w:pPr>
        <w:pStyle w:val="2c"/>
        <w:tabs>
          <w:tab w:val="right" w:leader="dot" w:pos="9345"/>
        </w:tabs>
        <w:spacing w:after="0"/>
        <w:ind w:left="283" w:firstLine="0"/>
        <w:rPr>
          <w:rFonts w:eastAsiaTheme="minorEastAsia"/>
          <w:noProof/>
          <w:lang w:val="ru-RU" w:eastAsia="ru-RU"/>
        </w:rPr>
      </w:pPr>
      <w:hyperlink w:anchor="_Toc243506198" w:history="1">
        <w:r w:rsidR="00221449" w:rsidRPr="00221449">
          <w:rPr>
            <w:rStyle w:val="aff8"/>
            <w:rFonts w:eastAsiaTheme="majorEastAsia"/>
            <w:noProof/>
            <w:color w:val="000000"/>
          </w:rPr>
          <w:t>1.1 Задание</w:t>
        </w:r>
        <w:r w:rsidR="00221449" w:rsidRPr="00221449">
          <w:rPr>
            <w:noProof/>
            <w:webHidden/>
          </w:rPr>
          <w:tab/>
        </w:r>
        <w:r w:rsidR="00221449" w:rsidRPr="00221449">
          <w:rPr>
            <w:noProof/>
            <w:webHidden/>
          </w:rPr>
          <w:fldChar w:fldCharType="begin"/>
        </w:r>
        <w:r w:rsidR="00221449" w:rsidRPr="00221449">
          <w:rPr>
            <w:noProof/>
            <w:webHidden/>
          </w:rPr>
          <w:instrText xml:space="preserve"> PAGEREF _Toc243506198 \h </w:instrText>
        </w:r>
        <w:r w:rsidR="00221449" w:rsidRPr="00221449">
          <w:rPr>
            <w:noProof/>
            <w:webHidden/>
          </w:rPr>
        </w:r>
        <w:r w:rsidR="00221449" w:rsidRPr="00221449">
          <w:rPr>
            <w:noProof/>
            <w:webHidden/>
          </w:rPr>
          <w:fldChar w:fldCharType="separate"/>
        </w:r>
        <w:r w:rsidR="00221449">
          <w:rPr>
            <w:noProof/>
            <w:webHidden/>
          </w:rPr>
          <w:t>4</w:t>
        </w:r>
        <w:r w:rsidR="00221449" w:rsidRPr="00221449">
          <w:rPr>
            <w:noProof/>
            <w:webHidden/>
          </w:rPr>
          <w:fldChar w:fldCharType="end"/>
        </w:r>
      </w:hyperlink>
    </w:p>
    <w:p w14:paraId="049888FC" w14:textId="4DEF5937" w:rsidR="00221449" w:rsidRPr="00221449" w:rsidRDefault="00384CF6" w:rsidP="00221449">
      <w:pPr>
        <w:pStyle w:val="2c"/>
        <w:tabs>
          <w:tab w:val="right" w:leader="dot" w:pos="9345"/>
        </w:tabs>
        <w:spacing w:after="0"/>
        <w:ind w:left="283" w:firstLine="0"/>
        <w:rPr>
          <w:rFonts w:eastAsiaTheme="minorEastAsia"/>
          <w:noProof/>
          <w:lang w:val="ru-RU" w:eastAsia="ru-RU"/>
        </w:rPr>
      </w:pPr>
      <w:hyperlink w:anchor="_Toc243506199" w:history="1">
        <w:r w:rsidR="00221449" w:rsidRPr="00221449">
          <w:rPr>
            <w:rStyle w:val="aff8"/>
            <w:rFonts w:eastAsiaTheme="majorEastAsia"/>
            <w:noProof/>
            <w:color w:val="000000"/>
          </w:rPr>
          <w:t>1.2 Выполнение</w:t>
        </w:r>
        <w:r w:rsidR="00221449" w:rsidRPr="00221449">
          <w:rPr>
            <w:noProof/>
            <w:webHidden/>
          </w:rPr>
          <w:tab/>
        </w:r>
        <w:r w:rsidR="00221449" w:rsidRPr="00221449">
          <w:rPr>
            <w:noProof/>
            <w:webHidden/>
          </w:rPr>
          <w:fldChar w:fldCharType="begin"/>
        </w:r>
        <w:r w:rsidR="00221449" w:rsidRPr="00221449">
          <w:rPr>
            <w:noProof/>
            <w:webHidden/>
          </w:rPr>
          <w:instrText xml:space="preserve"> PAGEREF _Toc243506199 \h </w:instrText>
        </w:r>
        <w:r w:rsidR="00221449" w:rsidRPr="00221449">
          <w:rPr>
            <w:noProof/>
            <w:webHidden/>
          </w:rPr>
        </w:r>
        <w:r w:rsidR="00221449" w:rsidRPr="00221449">
          <w:rPr>
            <w:noProof/>
            <w:webHidden/>
          </w:rPr>
          <w:fldChar w:fldCharType="separate"/>
        </w:r>
        <w:r w:rsidR="00221449">
          <w:rPr>
            <w:noProof/>
            <w:webHidden/>
          </w:rPr>
          <w:t>4</w:t>
        </w:r>
        <w:r w:rsidR="00221449" w:rsidRPr="00221449">
          <w:rPr>
            <w:noProof/>
            <w:webHidden/>
          </w:rPr>
          <w:fldChar w:fldCharType="end"/>
        </w:r>
      </w:hyperlink>
    </w:p>
    <w:p w14:paraId="6ACBE1B8" w14:textId="5EB3B38A" w:rsidR="00221449" w:rsidRPr="00221449" w:rsidRDefault="00384CF6" w:rsidP="00221449">
      <w:pPr>
        <w:pStyle w:val="2c"/>
        <w:tabs>
          <w:tab w:val="right" w:leader="dot" w:pos="9345"/>
        </w:tabs>
        <w:spacing w:after="0"/>
        <w:ind w:left="283" w:firstLine="0"/>
        <w:rPr>
          <w:rFonts w:eastAsiaTheme="minorEastAsia"/>
          <w:noProof/>
          <w:lang w:val="ru-RU" w:eastAsia="ru-RU"/>
        </w:rPr>
      </w:pPr>
      <w:hyperlink w:anchor="_Toc243506200" w:history="1">
        <w:r w:rsidR="00221449" w:rsidRPr="00221449">
          <w:rPr>
            <w:rStyle w:val="aff8"/>
            <w:rFonts w:eastAsiaTheme="majorEastAsia"/>
            <w:noProof/>
            <w:color w:val="000000"/>
          </w:rPr>
          <w:t>1.3 Проверка программы</w:t>
        </w:r>
        <w:r w:rsidR="00221449" w:rsidRPr="00221449">
          <w:rPr>
            <w:noProof/>
            <w:webHidden/>
          </w:rPr>
          <w:tab/>
        </w:r>
        <w:r w:rsidR="00221449" w:rsidRPr="00221449">
          <w:rPr>
            <w:noProof/>
            <w:webHidden/>
          </w:rPr>
          <w:fldChar w:fldCharType="begin"/>
        </w:r>
        <w:r w:rsidR="00221449" w:rsidRPr="00221449">
          <w:rPr>
            <w:noProof/>
            <w:webHidden/>
          </w:rPr>
          <w:instrText xml:space="preserve"> PAGEREF _Toc243506200 \h </w:instrText>
        </w:r>
        <w:r w:rsidR="00221449" w:rsidRPr="00221449">
          <w:rPr>
            <w:noProof/>
            <w:webHidden/>
          </w:rPr>
        </w:r>
        <w:r w:rsidR="00221449" w:rsidRPr="00221449">
          <w:rPr>
            <w:noProof/>
            <w:webHidden/>
          </w:rPr>
          <w:fldChar w:fldCharType="separate"/>
        </w:r>
        <w:r w:rsidR="00221449">
          <w:rPr>
            <w:noProof/>
            <w:webHidden/>
          </w:rPr>
          <w:t>5</w:t>
        </w:r>
        <w:r w:rsidR="00221449" w:rsidRPr="00221449">
          <w:rPr>
            <w:noProof/>
            <w:webHidden/>
          </w:rPr>
          <w:fldChar w:fldCharType="end"/>
        </w:r>
      </w:hyperlink>
    </w:p>
    <w:p w14:paraId="2A9F3633" w14:textId="05356649" w:rsidR="00221449" w:rsidRPr="00221449" w:rsidRDefault="00384CF6" w:rsidP="00221449">
      <w:pPr>
        <w:pStyle w:val="14"/>
        <w:tabs>
          <w:tab w:val="right" w:leader="dot" w:pos="9345"/>
        </w:tabs>
        <w:spacing w:after="0"/>
        <w:ind w:firstLine="0"/>
        <w:rPr>
          <w:rFonts w:eastAsiaTheme="minorEastAsia"/>
          <w:noProof/>
          <w:lang w:val="ru-RU" w:eastAsia="ru-RU"/>
        </w:rPr>
      </w:pPr>
      <w:hyperlink w:anchor="_Toc243506201" w:history="1">
        <w:r w:rsidR="00221449" w:rsidRPr="00221449">
          <w:rPr>
            <w:rStyle w:val="aff8"/>
            <w:rFonts w:eastAsiaTheme="majorEastAsia"/>
            <w:noProof/>
            <w:color w:val="000000"/>
          </w:rPr>
          <w:t>2 Интерфейсы в проекте велосипедов</w:t>
        </w:r>
        <w:r w:rsidR="00221449" w:rsidRPr="00221449">
          <w:rPr>
            <w:noProof/>
            <w:webHidden/>
          </w:rPr>
          <w:tab/>
        </w:r>
        <w:r w:rsidR="00221449" w:rsidRPr="00221449">
          <w:rPr>
            <w:noProof/>
            <w:webHidden/>
          </w:rPr>
          <w:fldChar w:fldCharType="begin"/>
        </w:r>
        <w:r w:rsidR="00221449" w:rsidRPr="00221449">
          <w:rPr>
            <w:noProof/>
            <w:webHidden/>
          </w:rPr>
          <w:instrText xml:space="preserve"> PAGEREF _Toc243506201 \h </w:instrText>
        </w:r>
        <w:r w:rsidR="00221449" w:rsidRPr="00221449">
          <w:rPr>
            <w:noProof/>
            <w:webHidden/>
          </w:rPr>
        </w:r>
        <w:r w:rsidR="00221449" w:rsidRPr="00221449">
          <w:rPr>
            <w:noProof/>
            <w:webHidden/>
          </w:rPr>
          <w:fldChar w:fldCharType="separate"/>
        </w:r>
        <w:r w:rsidR="00221449">
          <w:rPr>
            <w:noProof/>
            <w:webHidden/>
          </w:rPr>
          <w:t>6</w:t>
        </w:r>
        <w:r w:rsidR="00221449" w:rsidRPr="00221449">
          <w:rPr>
            <w:noProof/>
            <w:webHidden/>
          </w:rPr>
          <w:fldChar w:fldCharType="end"/>
        </w:r>
      </w:hyperlink>
    </w:p>
    <w:p w14:paraId="38EEFACD" w14:textId="1327CA73" w:rsidR="00221449" w:rsidRPr="00221449" w:rsidRDefault="00384CF6" w:rsidP="00221449">
      <w:pPr>
        <w:pStyle w:val="2c"/>
        <w:tabs>
          <w:tab w:val="right" w:leader="dot" w:pos="9345"/>
        </w:tabs>
        <w:spacing w:after="0"/>
        <w:ind w:left="283" w:firstLine="0"/>
        <w:rPr>
          <w:rFonts w:eastAsiaTheme="minorEastAsia"/>
          <w:noProof/>
          <w:lang w:val="ru-RU" w:eastAsia="ru-RU"/>
        </w:rPr>
      </w:pPr>
      <w:hyperlink w:anchor="_Toc243506202" w:history="1">
        <w:r w:rsidR="00221449" w:rsidRPr="00221449">
          <w:rPr>
            <w:rStyle w:val="aff8"/>
            <w:rFonts w:eastAsiaTheme="majorEastAsia"/>
            <w:noProof/>
            <w:color w:val="000000"/>
          </w:rPr>
          <w:t>2.1 Задание</w:t>
        </w:r>
        <w:r w:rsidR="00221449" w:rsidRPr="00221449">
          <w:rPr>
            <w:noProof/>
            <w:webHidden/>
          </w:rPr>
          <w:tab/>
        </w:r>
        <w:r w:rsidR="00221449" w:rsidRPr="00221449">
          <w:rPr>
            <w:noProof/>
            <w:webHidden/>
          </w:rPr>
          <w:fldChar w:fldCharType="begin"/>
        </w:r>
        <w:r w:rsidR="00221449" w:rsidRPr="00221449">
          <w:rPr>
            <w:noProof/>
            <w:webHidden/>
          </w:rPr>
          <w:instrText xml:space="preserve"> PAGEREF _Toc243506202 \h </w:instrText>
        </w:r>
        <w:r w:rsidR="00221449" w:rsidRPr="00221449">
          <w:rPr>
            <w:noProof/>
            <w:webHidden/>
          </w:rPr>
        </w:r>
        <w:r w:rsidR="00221449" w:rsidRPr="00221449">
          <w:rPr>
            <w:noProof/>
            <w:webHidden/>
          </w:rPr>
          <w:fldChar w:fldCharType="separate"/>
        </w:r>
        <w:r w:rsidR="00221449">
          <w:rPr>
            <w:noProof/>
            <w:webHidden/>
          </w:rPr>
          <w:t>6</w:t>
        </w:r>
        <w:r w:rsidR="00221449" w:rsidRPr="00221449">
          <w:rPr>
            <w:noProof/>
            <w:webHidden/>
          </w:rPr>
          <w:fldChar w:fldCharType="end"/>
        </w:r>
      </w:hyperlink>
    </w:p>
    <w:p w14:paraId="43184DC2" w14:textId="06A1FE5C" w:rsidR="00221449" w:rsidRPr="00221449" w:rsidRDefault="00384CF6" w:rsidP="00221449">
      <w:pPr>
        <w:pStyle w:val="2c"/>
        <w:tabs>
          <w:tab w:val="right" w:leader="dot" w:pos="9345"/>
        </w:tabs>
        <w:spacing w:after="0"/>
        <w:ind w:left="283" w:firstLine="0"/>
        <w:rPr>
          <w:rFonts w:eastAsiaTheme="minorEastAsia"/>
          <w:noProof/>
          <w:lang w:val="ru-RU" w:eastAsia="ru-RU"/>
        </w:rPr>
      </w:pPr>
      <w:hyperlink w:anchor="_Toc243506203" w:history="1">
        <w:r w:rsidR="00221449" w:rsidRPr="00221449">
          <w:rPr>
            <w:rStyle w:val="aff8"/>
            <w:rFonts w:eastAsiaTheme="majorEastAsia"/>
            <w:noProof/>
            <w:color w:val="000000"/>
          </w:rPr>
          <w:t>2.2 Выполнение</w:t>
        </w:r>
        <w:r w:rsidR="00221449" w:rsidRPr="00221449">
          <w:rPr>
            <w:noProof/>
            <w:webHidden/>
          </w:rPr>
          <w:tab/>
        </w:r>
        <w:r w:rsidR="00221449" w:rsidRPr="00221449">
          <w:rPr>
            <w:noProof/>
            <w:webHidden/>
          </w:rPr>
          <w:fldChar w:fldCharType="begin"/>
        </w:r>
        <w:r w:rsidR="00221449" w:rsidRPr="00221449">
          <w:rPr>
            <w:noProof/>
            <w:webHidden/>
          </w:rPr>
          <w:instrText xml:space="preserve"> PAGEREF _Toc243506203 \h </w:instrText>
        </w:r>
        <w:r w:rsidR="00221449" w:rsidRPr="00221449">
          <w:rPr>
            <w:noProof/>
            <w:webHidden/>
          </w:rPr>
        </w:r>
        <w:r w:rsidR="00221449" w:rsidRPr="00221449">
          <w:rPr>
            <w:noProof/>
            <w:webHidden/>
          </w:rPr>
          <w:fldChar w:fldCharType="separate"/>
        </w:r>
        <w:r w:rsidR="00221449">
          <w:rPr>
            <w:noProof/>
            <w:webHidden/>
          </w:rPr>
          <w:t>6</w:t>
        </w:r>
        <w:r w:rsidR="00221449" w:rsidRPr="00221449">
          <w:rPr>
            <w:noProof/>
            <w:webHidden/>
          </w:rPr>
          <w:fldChar w:fldCharType="end"/>
        </w:r>
      </w:hyperlink>
    </w:p>
    <w:p w14:paraId="166BE9AA" w14:textId="3043565E" w:rsidR="00221449" w:rsidRPr="00221449" w:rsidRDefault="00384CF6" w:rsidP="00221449">
      <w:pPr>
        <w:pStyle w:val="2c"/>
        <w:tabs>
          <w:tab w:val="right" w:leader="dot" w:pos="9345"/>
        </w:tabs>
        <w:spacing w:after="0"/>
        <w:ind w:left="283" w:firstLine="0"/>
        <w:rPr>
          <w:rFonts w:eastAsiaTheme="minorEastAsia"/>
          <w:noProof/>
          <w:lang w:val="ru-RU" w:eastAsia="ru-RU"/>
        </w:rPr>
      </w:pPr>
      <w:hyperlink w:anchor="_Toc243506204" w:history="1">
        <w:r w:rsidR="00221449" w:rsidRPr="00221449">
          <w:rPr>
            <w:rStyle w:val="aff8"/>
            <w:rFonts w:eastAsiaTheme="majorEastAsia"/>
            <w:noProof/>
            <w:color w:val="000000"/>
          </w:rPr>
          <w:t>2.3 Ответы на вопросы</w:t>
        </w:r>
        <w:r w:rsidR="00221449" w:rsidRPr="00221449">
          <w:rPr>
            <w:noProof/>
            <w:webHidden/>
          </w:rPr>
          <w:tab/>
        </w:r>
        <w:r w:rsidR="00221449" w:rsidRPr="00221449">
          <w:rPr>
            <w:noProof/>
            <w:webHidden/>
          </w:rPr>
          <w:fldChar w:fldCharType="begin"/>
        </w:r>
        <w:r w:rsidR="00221449" w:rsidRPr="00221449">
          <w:rPr>
            <w:noProof/>
            <w:webHidden/>
          </w:rPr>
          <w:instrText xml:space="preserve"> PAGEREF _Toc243506204 \h </w:instrText>
        </w:r>
        <w:r w:rsidR="00221449" w:rsidRPr="00221449">
          <w:rPr>
            <w:noProof/>
            <w:webHidden/>
          </w:rPr>
        </w:r>
        <w:r w:rsidR="00221449" w:rsidRPr="00221449">
          <w:rPr>
            <w:noProof/>
            <w:webHidden/>
          </w:rPr>
          <w:fldChar w:fldCharType="separate"/>
        </w:r>
        <w:r w:rsidR="00221449">
          <w:rPr>
            <w:noProof/>
            <w:webHidden/>
          </w:rPr>
          <w:t>7</w:t>
        </w:r>
        <w:r w:rsidR="00221449" w:rsidRPr="00221449">
          <w:rPr>
            <w:noProof/>
            <w:webHidden/>
          </w:rPr>
          <w:fldChar w:fldCharType="end"/>
        </w:r>
      </w:hyperlink>
    </w:p>
    <w:p w14:paraId="44EFDE99" w14:textId="382B5C15" w:rsidR="00221449" w:rsidRPr="00221449" w:rsidRDefault="00384CF6" w:rsidP="00221449">
      <w:pPr>
        <w:pStyle w:val="2c"/>
        <w:tabs>
          <w:tab w:val="right" w:leader="dot" w:pos="9345"/>
        </w:tabs>
        <w:spacing w:after="0"/>
        <w:ind w:left="283" w:firstLine="0"/>
        <w:rPr>
          <w:rFonts w:eastAsiaTheme="minorEastAsia"/>
          <w:noProof/>
          <w:lang w:val="ru-RU" w:eastAsia="ru-RU"/>
        </w:rPr>
      </w:pPr>
      <w:hyperlink w:anchor="_Toc243506205" w:history="1">
        <w:r w:rsidR="00221449" w:rsidRPr="00221449">
          <w:rPr>
            <w:rStyle w:val="aff8"/>
            <w:rFonts w:eastAsiaTheme="majorEastAsia"/>
            <w:noProof/>
            <w:color w:val="000000"/>
          </w:rPr>
          <w:t>2.4 Проверка программы</w:t>
        </w:r>
        <w:r w:rsidR="00221449" w:rsidRPr="00221449">
          <w:rPr>
            <w:noProof/>
            <w:webHidden/>
          </w:rPr>
          <w:tab/>
        </w:r>
        <w:r w:rsidR="00221449" w:rsidRPr="00221449">
          <w:rPr>
            <w:noProof/>
            <w:webHidden/>
          </w:rPr>
          <w:fldChar w:fldCharType="begin"/>
        </w:r>
        <w:r w:rsidR="00221449" w:rsidRPr="00221449">
          <w:rPr>
            <w:noProof/>
            <w:webHidden/>
          </w:rPr>
          <w:instrText xml:space="preserve"> PAGEREF _Toc243506205 \h </w:instrText>
        </w:r>
        <w:r w:rsidR="00221449" w:rsidRPr="00221449">
          <w:rPr>
            <w:noProof/>
            <w:webHidden/>
          </w:rPr>
        </w:r>
        <w:r w:rsidR="00221449" w:rsidRPr="00221449">
          <w:rPr>
            <w:noProof/>
            <w:webHidden/>
          </w:rPr>
          <w:fldChar w:fldCharType="separate"/>
        </w:r>
        <w:r w:rsidR="00221449">
          <w:rPr>
            <w:noProof/>
            <w:webHidden/>
          </w:rPr>
          <w:t>9</w:t>
        </w:r>
        <w:r w:rsidR="00221449" w:rsidRPr="00221449">
          <w:rPr>
            <w:noProof/>
            <w:webHidden/>
          </w:rPr>
          <w:fldChar w:fldCharType="end"/>
        </w:r>
      </w:hyperlink>
    </w:p>
    <w:p w14:paraId="413B6421" w14:textId="12019DC9" w:rsidR="00221449" w:rsidRPr="00221449" w:rsidRDefault="00384CF6" w:rsidP="00221449">
      <w:pPr>
        <w:pStyle w:val="14"/>
        <w:tabs>
          <w:tab w:val="right" w:leader="dot" w:pos="9345"/>
        </w:tabs>
        <w:spacing w:after="0"/>
        <w:ind w:firstLine="0"/>
        <w:rPr>
          <w:rFonts w:eastAsiaTheme="minorEastAsia"/>
          <w:noProof/>
          <w:lang w:val="ru-RU" w:eastAsia="ru-RU"/>
        </w:rPr>
      </w:pPr>
      <w:hyperlink w:anchor="_Toc243506206" w:history="1">
        <w:r w:rsidR="00221449" w:rsidRPr="00221449">
          <w:rPr>
            <w:rStyle w:val="aff8"/>
            <w:rFonts w:eastAsiaTheme="majorEastAsia"/>
            <w:noProof/>
            <w:color w:val="000000"/>
          </w:rPr>
          <w:t>ЗАКЛЮЧЕНИЕ</w:t>
        </w:r>
        <w:r w:rsidR="00221449" w:rsidRPr="00221449">
          <w:rPr>
            <w:noProof/>
            <w:webHidden/>
          </w:rPr>
          <w:tab/>
        </w:r>
        <w:r w:rsidR="00221449" w:rsidRPr="00221449">
          <w:rPr>
            <w:noProof/>
            <w:webHidden/>
          </w:rPr>
          <w:fldChar w:fldCharType="begin"/>
        </w:r>
        <w:r w:rsidR="00221449" w:rsidRPr="00221449">
          <w:rPr>
            <w:noProof/>
            <w:webHidden/>
          </w:rPr>
          <w:instrText xml:space="preserve"> PAGEREF _Toc243506206 \h </w:instrText>
        </w:r>
        <w:r w:rsidR="00221449" w:rsidRPr="00221449">
          <w:rPr>
            <w:noProof/>
            <w:webHidden/>
          </w:rPr>
        </w:r>
        <w:r w:rsidR="00221449" w:rsidRPr="00221449">
          <w:rPr>
            <w:noProof/>
            <w:webHidden/>
          </w:rPr>
          <w:fldChar w:fldCharType="separate"/>
        </w:r>
        <w:r w:rsidR="00221449">
          <w:rPr>
            <w:noProof/>
            <w:webHidden/>
          </w:rPr>
          <w:t>10</w:t>
        </w:r>
        <w:r w:rsidR="00221449" w:rsidRPr="00221449">
          <w:rPr>
            <w:noProof/>
            <w:webHidden/>
          </w:rPr>
          <w:fldChar w:fldCharType="end"/>
        </w:r>
      </w:hyperlink>
    </w:p>
    <w:p w14:paraId="1E7D29F2" w14:textId="4BCDEB65" w:rsidR="00221449" w:rsidRPr="00221449" w:rsidRDefault="00384CF6" w:rsidP="00221449">
      <w:pPr>
        <w:pStyle w:val="14"/>
        <w:tabs>
          <w:tab w:val="right" w:leader="dot" w:pos="9345"/>
        </w:tabs>
        <w:spacing w:after="0"/>
        <w:ind w:firstLine="0"/>
        <w:rPr>
          <w:rFonts w:eastAsiaTheme="minorEastAsia"/>
          <w:noProof/>
          <w:lang w:val="ru-RU" w:eastAsia="ru-RU"/>
        </w:rPr>
      </w:pPr>
      <w:hyperlink w:anchor="_Toc243506207" w:history="1">
        <w:r w:rsidR="00221449" w:rsidRPr="00221449">
          <w:rPr>
            <w:rStyle w:val="aff8"/>
            <w:rFonts w:eastAsiaTheme="majorEastAsia"/>
            <w:noProof/>
            <w:color w:val="000000"/>
          </w:rPr>
          <w:t>СПИСОК ИСПОЛЬЗОВАННЫХ ИСТОЧНИКОВ</w:t>
        </w:r>
        <w:r w:rsidR="00221449" w:rsidRPr="00221449">
          <w:rPr>
            <w:noProof/>
            <w:webHidden/>
          </w:rPr>
          <w:tab/>
        </w:r>
        <w:r w:rsidR="00221449" w:rsidRPr="00221449">
          <w:rPr>
            <w:noProof/>
            <w:webHidden/>
          </w:rPr>
          <w:fldChar w:fldCharType="begin"/>
        </w:r>
        <w:r w:rsidR="00221449" w:rsidRPr="00221449">
          <w:rPr>
            <w:noProof/>
            <w:webHidden/>
          </w:rPr>
          <w:instrText xml:space="preserve"> PAGEREF _Toc243506207 \h </w:instrText>
        </w:r>
        <w:r w:rsidR="00221449" w:rsidRPr="00221449">
          <w:rPr>
            <w:noProof/>
            <w:webHidden/>
          </w:rPr>
        </w:r>
        <w:r w:rsidR="00221449" w:rsidRPr="00221449">
          <w:rPr>
            <w:noProof/>
            <w:webHidden/>
          </w:rPr>
          <w:fldChar w:fldCharType="separate"/>
        </w:r>
        <w:r w:rsidR="00221449">
          <w:rPr>
            <w:noProof/>
            <w:webHidden/>
          </w:rPr>
          <w:t>11</w:t>
        </w:r>
        <w:r w:rsidR="00221449" w:rsidRPr="00221449">
          <w:rPr>
            <w:noProof/>
            <w:webHidden/>
          </w:rPr>
          <w:fldChar w:fldCharType="end"/>
        </w:r>
      </w:hyperlink>
    </w:p>
    <w:p w14:paraId="0E3E73E2" w14:textId="42BEE83B" w:rsidR="00A5419F" w:rsidRPr="00221449" w:rsidRDefault="00EF31C5" w:rsidP="00221449">
      <w:pPr>
        <w:ind w:firstLine="0"/>
      </w:pPr>
      <w:r w:rsidRPr="00221449">
        <w:fldChar w:fldCharType="end"/>
      </w:r>
    </w:p>
    <w:p w14:paraId="0CF065EB" w14:textId="77777777" w:rsidR="00A5419F" w:rsidRPr="002268CB" w:rsidRDefault="00EF31C5">
      <w:pPr>
        <w:pStyle w:val="1"/>
        <w:ind w:firstLine="0"/>
        <w:jc w:val="center"/>
        <w:rPr>
          <w:lang w:val="ru-RU"/>
        </w:rPr>
      </w:pPr>
      <w:bookmarkStart w:id="0" w:name="_Toc243506196"/>
      <w:r w:rsidRPr="002268CB">
        <w:rPr>
          <w:lang w:val="ru-RU"/>
        </w:rPr>
        <w:lastRenderedPageBreak/>
        <w:t>ВВЕДЕНИЕ</w:t>
      </w:r>
      <w:bookmarkEnd w:id="0"/>
    </w:p>
    <w:p w14:paraId="7D82A06A" w14:textId="77777777" w:rsidR="00A5419F" w:rsidRPr="002268CB" w:rsidRDefault="00EF31C5">
      <w:pPr>
        <w:rPr>
          <w:lang w:val="ru-RU"/>
        </w:rPr>
      </w:pPr>
      <w:r w:rsidRPr="002268CB">
        <w:rPr>
          <w:lang w:val="ru-RU"/>
        </w:rPr>
        <w:t xml:space="preserve">Цель практической работы - закрепить использование абстрактных классов, интерфейсов, наследования и пакетов в </w:t>
      </w:r>
      <w:r>
        <w:t>Java</w:t>
      </w:r>
      <w:r w:rsidRPr="002268CB">
        <w:rPr>
          <w:lang w:val="ru-RU"/>
        </w:rPr>
        <w:t>.</w:t>
      </w:r>
    </w:p>
    <w:p w14:paraId="1750FD9E" w14:textId="77777777" w:rsidR="00A5419F" w:rsidRPr="002268CB" w:rsidRDefault="00EF31C5">
      <w:pPr>
        <w:rPr>
          <w:lang w:val="ru-RU"/>
        </w:rPr>
      </w:pPr>
      <w:r w:rsidRPr="002268CB">
        <w:rPr>
          <w:lang w:val="ru-RU"/>
        </w:rPr>
        <w:t xml:space="preserve">Работа состоит из двух частей. В первой части доработан код автомобилей из практической работы №2: создан интерфейс </w:t>
      </w:r>
      <w:proofErr w:type="spellStart"/>
      <w:r>
        <w:t>ElectricVehicle</w:t>
      </w:r>
      <w:proofErr w:type="spellEnd"/>
      <w:r w:rsidRPr="002268CB">
        <w:rPr>
          <w:lang w:val="ru-RU"/>
        </w:rPr>
        <w:t xml:space="preserve"> и проверена работа классов </w:t>
      </w:r>
      <w:r>
        <w:t>Vehicle</w:t>
      </w:r>
      <w:r w:rsidRPr="002268CB">
        <w:rPr>
          <w:lang w:val="ru-RU"/>
        </w:rPr>
        <w:t xml:space="preserve">, </w:t>
      </w:r>
      <w:r>
        <w:t>Car</w:t>
      </w:r>
      <w:r w:rsidRPr="002268CB">
        <w:rPr>
          <w:lang w:val="ru-RU"/>
        </w:rPr>
        <w:t xml:space="preserve"> и </w:t>
      </w:r>
      <w:proofErr w:type="spellStart"/>
      <w:r>
        <w:t>ElectricCar</w:t>
      </w:r>
      <w:proofErr w:type="spellEnd"/>
      <w:r w:rsidRPr="002268CB">
        <w:rPr>
          <w:lang w:val="ru-RU"/>
        </w:rPr>
        <w:t>. Требования к программе приведены в задании практической работы №3 [1].</w:t>
      </w:r>
    </w:p>
    <w:p w14:paraId="191E5AA9" w14:textId="77777777" w:rsidR="00A5419F" w:rsidRPr="002268CB" w:rsidRDefault="00EF31C5">
      <w:pPr>
        <w:rPr>
          <w:lang w:val="ru-RU"/>
        </w:rPr>
      </w:pPr>
      <w:r w:rsidRPr="002268CB">
        <w:rPr>
          <w:lang w:val="ru-RU"/>
        </w:rPr>
        <w:t xml:space="preserve">Во второй части доработан проект велосипедов из архива </w:t>
      </w:r>
      <w:proofErr w:type="spellStart"/>
      <w:r>
        <w:t>bikeproject</w:t>
      </w:r>
      <w:proofErr w:type="spellEnd"/>
      <w:r w:rsidRPr="002268CB">
        <w:rPr>
          <w:lang w:val="ru-RU"/>
        </w:rPr>
        <w:t xml:space="preserve"> (</w:t>
      </w:r>
      <w:proofErr w:type="spellStart"/>
      <w:r>
        <w:t>Pr</w:t>
      </w:r>
      <w:proofErr w:type="spellEnd"/>
      <w:r w:rsidRPr="002268CB">
        <w:rPr>
          <w:lang w:val="ru-RU"/>
        </w:rPr>
        <w:t>. 3).</w:t>
      </w:r>
      <w:r>
        <w:t>zip</w:t>
      </w:r>
      <w:r w:rsidRPr="002268CB">
        <w:rPr>
          <w:lang w:val="ru-RU"/>
        </w:rPr>
        <w:t xml:space="preserve"> [2]. Для классов </w:t>
      </w:r>
      <w:r>
        <w:t>Bike</w:t>
      </w:r>
      <w:r w:rsidRPr="002268CB">
        <w:rPr>
          <w:lang w:val="ru-RU"/>
        </w:rPr>
        <w:t xml:space="preserve">, </w:t>
      </w:r>
      <w:proofErr w:type="spellStart"/>
      <w:r>
        <w:t>MountainBike</w:t>
      </w:r>
      <w:proofErr w:type="spellEnd"/>
      <w:r w:rsidRPr="002268CB">
        <w:rPr>
          <w:lang w:val="ru-RU"/>
        </w:rPr>
        <w:t xml:space="preserve"> и </w:t>
      </w:r>
      <w:proofErr w:type="spellStart"/>
      <w:r>
        <w:t>RoadBike</w:t>
      </w:r>
      <w:proofErr w:type="spellEnd"/>
      <w:r w:rsidRPr="002268CB">
        <w:rPr>
          <w:lang w:val="ru-RU"/>
        </w:rPr>
        <w:t xml:space="preserve"> созданы интерфейсы. Порядок модернизации и контрольные вопросы приведены в </w:t>
      </w:r>
      <w:r>
        <w:t>README</w:t>
      </w:r>
      <w:r w:rsidRPr="002268CB">
        <w:rPr>
          <w:lang w:val="ru-RU"/>
        </w:rPr>
        <w:t xml:space="preserve"> (</w:t>
      </w:r>
      <w:proofErr w:type="spellStart"/>
      <w:r>
        <w:t>Pr</w:t>
      </w:r>
      <w:proofErr w:type="spellEnd"/>
      <w:r w:rsidRPr="002268CB">
        <w:rPr>
          <w:lang w:val="ru-RU"/>
        </w:rPr>
        <w:t>. 3).</w:t>
      </w:r>
      <w:r>
        <w:t>md</w:t>
      </w:r>
      <w:r w:rsidRPr="002268CB">
        <w:rPr>
          <w:lang w:val="ru-RU"/>
        </w:rPr>
        <w:t xml:space="preserve"> [3].</w:t>
      </w:r>
    </w:p>
    <w:p w14:paraId="3C88CB14" w14:textId="77777777" w:rsidR="00A5419F" w:rsidRPr="002268CB" w:rsidRDefault="00EF31C5">
      <w:pPr>
        <w:rPr>
          <w:lang w:val="ru-RU"/>
        </w:rPr>
      </w:pPr>
      <w:r w:rsidRPr="002268CB">
        <w:rPr>
          <w:lang w:val="ru-RU"/>
        </w:rPr>
        <w:t>При проверке использованы компиляция исходных файлов, запуск программ и сравнение результатов. Дополнительные библиотеки для программ не требуются.</w:t>
      </w:r>
    </w:p>
    <w:p w14:paraId="66E39541" w14:textId="77777777" w:rsidR="00A5419F" w:rsidRPr="002268CB" w:rsidRDefault="00EF31C5">
      <w:pPr>
        <w:pStyle w:val="1"/>
        <w:rPr>
          <w:lang w:val="ru-RU"/>
        </w:rPr>
      </w:pPr>
      <w:bookmarkStart w:id="1" w:name="_Toc243506197"/>
      <w:r w:rsidRPr="002268CB">
        <w:rPr>
          <w:lang w:val="ru-RU"/>
        </w:rPr>
        <w:lastRenderedPageBreak/>
        <w:t xml:space="preserve">1 Автомобили и интерфейс </w:t>
      </w:r>
      <w:proofErr w:type="spellStart"/>
      <w:r>
        <w:t>ElectricVehicle</w:t>
      </w:r>
      <w:bookmarkEnd w:id="1"/>
      <w:proofErr w:type="spellEnd"/>
    </w:p>
    <w:p w14:paraId="43E1DA65" w14:textId="77777777" w:rsidR="00A5419F" w:rsidRPr="002268CB" w:rsidRDefault="00EF31C5">
      <w:pPr>
        <w:pStyle w:val="21"/>
        <w:rPr>
          <w:lang w:val="ru-RU"/>
        </w:rPr>
      </w:pPr>
      <w:bookmarkStart w:id="2" w:name="_Toc243506198"/>
      <w:r w:rsidRPr="002268CB">
        <w:rPr>
          <w:lang w:val="ru-RU"/>
        </w:rPr>
        <w:t>1.1 Задание</w:t>
      </w:r>
      <w:bookmarkEnd w:id="2"/>
    </w:p>
    <w:p w14:paraId="4A84313A" w14:textId="77777777" w:rsidR="00A5419F" w:rsidRPr="002268CB" w:rsidRDefault="00EF31C5">
      <w:pPr>
        <w:rPr>
          <w:lang w:val="ru-RU"/>
        </w:rPr>
      </w:pPr>
      <w:r w:rsidRPr="002268CB">
        <w:rPr>
          <w:lang w:val="ru-RU"/>
        </w:rPr>
        <w:t xml:space="preserve">Организовать программу по пакетам </w:t>
      </w:r>
      <w:r>
        <w:t>vehicles</w:t>
      </w:r>
      <w:r w:rsidRPr="002268CB">
        <w:rPr>
          <w:lang w:val="ru-RU"/>
        </w:rPr>
        <w:t xml:space="preserve"> и </w:t>
      </w:r>
      <w:r>
        <w:t>app</w:t>
      </w:r>
      <w:r w:rsidRPr="002268CB">
        <w:rPr>
          <w:lang w:val="ru-RU"/>
        </w:rPr>
        <w:t xml:space="preserve">. В </w:t>
      </w:r>
      <w:r>
        <w:t>vehicles</w:t>
      </w:r>
      <w:r w:rsidRPr="002268CB">
        <w:rPr>
          <w:lang w:val="ru-RU"/>
        </w:rPr>
        <w:t xml:space="preserve"> разместить классы </w:t>
      </w:r>
      <w:r>
        <w:t>Vehicle</w:t>
      </w:r>
      <w:r w:rsidRPr="002268CB">
        <w:rPr>
          <w:lang w:val="ru-RU"/>
        </w:rPr>
        <w:t xml:space="preserve">, </w:t>
      </w:r>
      <w:r>
        <w:t>Car</w:t>
      </w:r>
      <w:r w:rsidRPr="002268CB">
        <w:rPr>
          <w:lang w:val="ru-RU"/>
        </w:rPr>
        <w:t xml:space="preserve">, </w:t>
      </w:r>
      <w:proofErr w:type="spellStart"/>
      <w:r>
        <w:t>ElectricCar</w:t>
      </w:r>
      <w:proofErr w:type="spellEnd"/>
      <w:r w:rsidRPr="002268CB">
        <w:rPr>
          <w:lang w:val="ru-RU"/>
        </w:rPr>
        <w:t xml:space="preserve"> и интерфейс </w:t>
      </w:r>
      <w:proofErr w:type="spellStart"/>
      <w:r>
        <w:t>ElectricVehicle</w:t>
      </w:r>
      <w:proofErr w:type="spellEnd"/>
      <w:r w:rsidRPr="002268CB">
        <w:rPr>
          <w:lang w:val="ru-RU"/>
        </w:rPr>
        <w:t xml:space="preserve">; в </w:t>
      </w:r>
      <w:r>
        <w:t>app</w:t>
      </w:r>
      <w:r w:rsidRPr="002268CB">
        <w:rPr>
          <w:lang w:val="ru-RU"/>
        </w:rPr>
        <w:t xml:space="preserve"> - тестовый класс </w:t>
      </w:r>
      <w:proofErr w:type="spellStart"/>
      <w:r>
        <w:t>TestCar</w:t>
      </w:r>
      <w:proofErr w:type="spellEnd"/>
      <w:r w:rsidRPr="002268CB">
        <w:rPr>
          <w:lang w:val="ru-RU"/>
        </w:rPr>
        <w:t>.</w:t>
      </w:r>
    </w:p>
    <w:p w14:paraId="4C61646C" w14:textId="77777777" w:rsidR="00A5419F" w:rsidRPr="002268CB" w:rsidRDefault="00EF31C5">
      <w:pPr>
        <w:rPr>
          <w:lang w:val="ru-RU"/>
        </w:rPr>
      </w:pPr>
      <w:r w:rsidRPr="002268CB">
        <w:rPr>
          <w:lang w:val="ru-RU"/>
        </w:rPr>
        <w:t xml:space="preserve">В абстрактном классе </w:t>
      </w:r>
      <w:r>
        <w:t>Vehicle</w:t>
      </w:r>
      <w:r w:rsidRPr="002268CB">
        <w:rPr>
          <w:lang w:val="ru-RU"/>
        </w:rPr>
        <w:t xml:space="preserve"> определить поля </w:t>
      </w:r>
      <w:r>
        <w:t>model</w:t>
      </w:r>
      <w:r w:rsidRPr="002268CB">
        <w:rPr>
          <w:lang w:val="ru-RU"/>
        </w:rPr>
        <w:t xml:space="preserve">, </w:t>
      </w:r>
      <w:r>
        <w:t>license</w:t>
      </w:r>
      <w:r w:rsidRPr="002268CB">
        <w:rPr>
          <w:lang w:val="ru-RU"/>
        </w:rPr>
        <w:t xml:space="preserve">, </w:t>
      </w:r>
      <w:r>
        <w:t>color</w:t>
      </w:r>
      <w:r w:rsidRPr="002268CB">
        <w:rPr>
          <w:lang w:val="ru-RU"/>
        </w:rPr>
        <w:t xml:space="preserve">, </w:t>
      </w:r>
      <w:r>
        <w:t>year</w:t>
      </w:r>
      <w:r w:rsidRPr="002268CB">
        <w:rPr>
          <w:lang w:val="ru-RU"/>
        </w:rPr>
        <w:t xml:space="preserve">, </w:t>
      </w:r>
      <w:proofErr w:type="spellStart"/>
      <w:r>
        <w:t>ownerName</w:t>
      </w:r>
      <w:proofErr w:type="spellEnd"/>
      <w:r w:rsidRPr="002268CB">
        <w:rPr>
          <w:lang w:val="ru-RU"/>
        </w:rPr>
        <w:t xml:space="preserve">, </w:t>
      </w:r>
      <w:proofErr w:type="spellStart"/>
      <w:r>
        <w:t>insuranceNumber</w:t>
      </w:r>
      <w:proofErr w:type="spellEnd"/>
      <w:r w:rsidRPr="002268CB">
        <w:rPr>
          <w:lang w:val="ru-RU"/>
        </w:rPr>
        <w:t xml:space="preserve">, </w:t>
      </w:r>
      <w:proofErr w:type="spellStart"/>
      <w:r>
        <w:t>engineType</w:t>
      </w:r>
      <w:proofErr w:type="spellEnd"/>
      <w:r w:rsidRPr="002268CB">
        <w:rPr>
          <w:lang w:val="ru-RU"/>
        </w:rPr>
        <w:t xml:space="preserve">, геттеры и сеттеры для всех полей, метод </w:t>
      </w:r>
      <w:proofErr w:type="spellStart"/>
      <w:proofErr w:type="gramStart"/>
      <w:r>
        <w:t>toString</w:t>
      </w:r>
      <w:proofErr w:type="spellEnd"/>
      <w:r w:rsidRPr="002268CB">
        <w:rPr>
          <w:lang w:val="ru-RU"/>
        </w:rPr>
        <w:t>(</w:t>
      </w:r>
      <w:proofErr w:type="gramEnd"/>
      <w:r w:rsidRPr="002268CB">
        <w:rPr>
          <w:lang w:val="ru-RU"/>
        </w:rPr>
        <w:t xml:space="preserve">) и абстрактный метод </w:t>
      </w:r>
      <w:proofErr w:type="spellStart"/>
      <w:r>
        <w:t>vehicleType</w:t>
      </w:r>
      <w:proofErr w:type="spellEnd"/>
      <w:r w:rsidRPr="002268CB">
        <w:rPr>
          <w:lang w:val="ru-RU"/>
        </w:rPr>
        <w:t>().</w:t>
      </w:r>
    </w:p>
    <w:p w14:paraId="4F5661B8" w14:textId="77777777" w:rsidR="00A5419F" w:rsidRPr="002268CB" w:rsidRDefault="00EF31C5">
      <w:pPr>
        <w:rPr>
          <w:lang w:val="ru-RU"/>
        </w:rPr>
      </w:pPr>
      <w:r w:rsidRPr="002268CB">
        <w:rPr>
          <w:lang w:val="ru-RU"/>
        </w:rPr>
        <w:t xml:space="preserve">Класс </w:t>
      </w:r>
      <w:r>
        <w:t>Car</w:t>
      </w:r>
      <w:r w:rsidRPr="002268CB">
        <w:rPr>
          <w:lang w:val="ru-RU"/>
        </w:rPr>
        <w:t xml:space="preserve"> должен наследовать </w:t>
      </w:r>
      <w:r>
        <w:t>Vehicle</w:t>
      </w:r>
      <w:r w:rsidRPr="002268CB">
        <w:rPr>
          <w:lang w:val="ru-RU"/>
        </w:rPr>
        <w:t xml:space="preserve">, задавать тип двигателя </w:t>
      </w:r>
      <w:r>
        <w:t>Combustion</w:t>
      </w:r>
      <w:r w:rsidRPr="002268CB">
        <w:rPr>
          <w:lang w:val="ru-RU"/>
        </w:rPr>
        <w:t xml:space="preserve"> в конструкторе и возвращать </w:t>
      </w:r>
      <w:r>
        <w:t>Car</w:t>
      </w:r>
      <w:r w:rsidRPr="002268CB">
        <w:rPr>
          <w:lang w:val="ru-RU"/>
        </w:rPr>
        <w:t xml:space="preserve"> из </w:t>
      </w:r>
      <w:proofErr w:type="spellStart"/>
      <w:proofErr w:type="gramStart"/>
      <w:r>
        <w:t>vehicleType</w:t>
      </w:r>
      <w:proofErr w:type="spellEnd"/>
      <w:r w:rsidRPr="002268CB">
        <w:rPr>
          <w:lang w:val="ru-RU"/>
        </w:rPr>
        <w:t>(</w:t>
      </w:r>
      <w:proofErr w:type="gramEnd"/>
      <w:r w:rsidRPr="002268CB">
        <w:rPr>
          <w:lang w:val="ru-RU"/>
        </w:rPr>
        <w:t xml:space="preserve">). Класс </w:t>
      </w:r>
      <w:proofErr w:type="spellStart"/>
      <w:r>
        <w:t>ElectricCar</w:t>
      </w:r>
      <w:proofErr w:type="spellEnd"/>
      <w:r w:rsidRPr="002268CB">
        <w:rPr>
          <w:lang w:val="ru-RU"/>
        </w:rPr>
        <w:t xml:space="preserve"> должен наследовать </w:t>
      </w:r>
      <w:r>
        <w:t>Car</w:t>
      </w:r>
      <w:r w:rsidRPr="002268CB">
        <w:rPr>
          <w:lang w:val="ru-RU"/>
        </w:rPr>
        <w:t xml:space="preserve">, реализовывать </w:t>
      </w:r>
      <w:proofErr w:type="spellStart"/>
      <w:r>
        <w:t>ElectricVehicle</w:t>
      </w:r>
      <w:proofErr w:type="spellEnd"/>
      <w:r w:rsidRPr="002268CB">
        <w:rPr>
          <w:lang w:val="ru-RU"/>
        </w:rPr>
        <w:t xml:space="preserve">, хранить </w:t>
      </w:r>
      <w:proofErr w:type="spellStart"/>
      <w:r>
        <w:t>batteryCapacity</w:t>
      </w:r>
      <w:proofErr w:type="spellEnd"/>
      <w:r w:rsidRPr="002268CB">
        <w:rPr>
          <w:lang w:val="ru-RU"/>
        </w:rPr>
        <w:t xml:space="preserve"> и задавать тип двигателя </w:t>
      </w:r>
      <w:r>
        <w:t>Electric</w:t>
      </w:r>
      <w:r w:rsidRPr="002268CB">
        <w:rPr>
          <w:lang w:val="ru-RU"/>
        </w:rPr>
        <w:t>.</w:t>
      </w:r>
    </w:p>
    <w:p w14:paraId="3FEFAB8E" w14:textId="77777777" w:rsidR="00A5419F" w:rsidRPr="002268CB" w:rsidRDefault="00EF31C5">
      <w:pPr>
        <w:rPr>
          <w:lang w:val="ru-RU"/>
        </w:rPr>
      </w:pPr>
      <w:proofErr w:type="spellStart"/>
      <w:r>
        <w:t>Интерфейс</w:t>
      </w:r>
      <w:proofErr w:type="spellEnd"/>
      <w:r>
        <w:t xml:space="preserve"> </w:t>
      </w:r>
      <w:proofErr w:type="spellStart"/>
      <w:r>
        <w:t>ElectricVehicle</w:t>
      </w:r>
      <w:proofErr w:type="spellEnd"/>
      <w:r>
        <w:t xml:space="preserve">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содержать</w:t>
      </w:r>
      <w:proofErr w:type="spellEnd"/>
      <w:r>
        <w:t xml:space="preserve"> </w:t>
      </w:r>
      <w:proofErr w:type="spellStart"/>
      <w:proofErr w:type="gramStart"/>
      <w:r>
        <w:t>getBatteryCapacity</w:t>
      </w:r>
      <w:proofErr w:type="spellEnd"/>
      <w:r>
        <w:t>(</w:t>
      </w:r>
      <w:proofErr w:type="gramEnd"/>
      <w:r>
        <w:t xml:space="preserve">) и </w:t>
      </w:r>
      <w:proofErr w:type="spellStart"/>
      <w:r>
        <w:t>setBatteryCapacity</w:t>
      </w:r>
      <w:proofErr w:type="spellEnd"/>
      <w:r>
        <w:t xml:space="preserve">(). </w:t>
      </w:r>
      <w:r w:rsidRPr="002268CB">
        <w:rPr>
          <w:lang w:val="ru-RU"/>
        </w:rPr>
        <w:t xml:space="preserve">В </w:t>
      </w:r>
      <w:proofErr w:type="spellStart"/>
      <w:r>
        <w:t>TestCar</w:t>
      </w:r>
      <w:proofErr w:type="spellEnd"/>
      <w:r w:rsidRPr="002268CB">
        <w:rPr>
          <w:lang w:val="ru-RU"/>
        </w:rPr>
        <w:t xml:space="preserve"> необходимо создать оба автомобиля, изменить год выпуска, имя владельца и страховой номер, получить ёмкость батареи и вывести описания через </w:t>
      </w:r>
      <w:proofErr w:type="spellStart"/>
      <w:proofErr w:type="gramStart"/>
      <w:r>
        <w:t>toString</w:t>
      </w:r>
      <w:proofErr w:type="spellEnd"/>
      <w:r w:rsidRPr="002268CB">
        <w:rPr>
          <w:lang w:val="ru-RU"/>
        </w:rPr>
        <w:t>(</w:t>
      </w:r>
      <w:proofErr w:type="gramEnd"/>
      <w:r w:rsidRPr="002268CB">
        <w:rPr>
          <w:lang w:val="ru-RU"/>
        </w:rPr>
        <w:t>).</w:t>
      </w:r>
    </w:p>
    <w:p w14:paraId="68954D03" w14:textId="77777777" w:rsidR="00A5419F" w:rsidRPr="002268CB" w:rsidRDefault="00EF31C5">
      <w:pPr>
        <w:pStyle w:val="21"/>
        <w:rPr>
          <w:lang w:val="ru-RU"/>
        </w:rPr>
      </w:pPr>
      <w:bookmarkStart w:id="3" w:name="_Toc243506199"/>
      <w:r w:rsidRPr="002268CB">
        <w:rPr>
          <w:lang w:val="ru-RU"/>
        </w:rPr>
        <w:t>1.2 Выполнение</w:t>
      </w:r>
      <w:bookmarkEnd w:id="3"/>
    </w:p>
    <w:p w14:paraId="42B8518B" w14:textId="77777777" w:rsidR="00A5419F" w:rsidRPr="002268CB" w:rsidRDefault="00EF31C5">
      <w:pPr>
        <w:rPr>
          <w:lang w:val="ru-RU"/>
        </w:rPr>
      </w:pPr>
      <w:r w:rsidRPr="002268CB">
        <w:rPr>
          <w:lang w:val="ru-RU"/>
        </w:rPr>
        <w:t xml:space="preserve">За основу взята вторая часть практической работы №2 [4]. Сохранены поля, геттеры, сеттеры и вывод </w:t>
      </w:r>
      <w:r>
        <w:t>Vehicle</w:t>
      </w:r>
      <w:r w:rsidRPr="002268CB">
        <w:rPr>
          <w:lang w:val="ru-RU"/>
        </w:rPr>
        <w:t xml:space="preserve">. В </w:t>
      </w:r>
      <w:r>
        <w:t>Car</w:t>
      </w:r>
      <w:r w:rsidRPr="002268CB">
        <w:rPr>
          <w:lang w:val="ru-RU"/>
        </w:rPr>
        <w:t xml:space="preserve"> тип двигателя задаётся значением </w:t>
      </w:r>
      <w:r>
        <w:t>Combustion</w:t>
      </w:r>
      <w:r w:rsidRPr="002268CB">
        <w:rPr>
          <w:lang w:val="ru-RU"/>
        </w:rPr>
        <w:t xml:space="preserve">. </w:t>
      </w:r>
      <w:proofErr w:type="spellStart"/>
      <w:r>
        <w:t>ElectricCar</w:t>
      </w:r>
      <w:proofErr w:type="spellEnd"/>
      <w:r w:rsidRPr="002268CB">
        <w:rPr>
          <w:lang w:val="ru-RU"/>
        </w:rPr>
        <w:t xml:space="preserve"> реализует методы интерфейса и переопределяет </w:t>
      </w:r>
      <w:proofErr w:type="spellStart"/>
      <w:proofErr w:type="gramStart"/>
      <w:r>
        <w:t>vehicleType</w:t>
      </w:r>
      <w:proofErr w:type="spellEnd"/>
      <w:r w:rsidRPr="002268CB">
        <w:rPr>
          <w:lang w:val="ru-RU"/>
        </w:rPr>
        <w:t>(</w:t>
      </w:r>
      <w:proofErr w:type="gramEnd"/>
      <w:r w:rsidRPr="002268CB">
        <w:rPr>
          <w:lang w:val="ru-RU"/>
        </w:rPr>
        <w:t xml:space="preserve">) и </w:t>
      </w:r>
      <w:proofErr w:type="spellStart"/>
      <w:r>
        <w:t>toString</w:t>
      </w:r>
      <w:proofErr w:type="spellEnd"/>
      <w:r w:rsidRPr="002268CB">
        <w:rPr>
          <w:lang w:val="ru-RU"/>
        </w:rPr>
        <w:t>().</w:t>
      </w:r>
    </w:p>
    <w:p w14:paraId="341D1917" w14:textId="77777777" w:rsidR="00A5419F" w:rsidRPr="002268CB" w:rsidRDefault="00EF31C5">
      <w:pPr>
        <w:rPr>
          <w:lang w:val="ru-RU"/>
        </w:rPr>
      </w:pPr>
      <w:r w:rsidRPr="002268CB">
        <w:rPr>
          <w:lang w:val="ru-RU"/>
        </w:rPr>
        <w:t xml:space="preserve">В </w:t>
      </w:r>
      <w:proofErr w:type="spellStart"/>
      <w:r>
        <w:t>TestCar</w:t>
      </w:r>
      <w:proofErr w:type="spellEnd"/>
      <w:r w:rsidRPr="002268CB">
        <w:rPr>
          <w:lang w:val="ru-RU"/>
        </w:rPr>
        <w:t xml:space="preserve"> методы батареи вызываются через ссылку </w:t>
      </w:r>
      <w:proofErr w:type="spellStart"/>
      <w:r>
        <w:t>ElectricVehicle</w:t>
      </w:r>
      <w:proofErr w:type="spellEnd"/>
      <w:r w:rsidRPr="002268CB">
        <w:rPr>
          <w:lang w:val="ru-RU"/>
        </w:rPr>
        <w:t xml:space="preserve">. Описание электромобиля после изменений выводится через ссылку </w:t>
      </w:r>
      <w:r>
        <w:t>Vehicle</w:t>
      </w:r>
      <w:r w:rsidRPr="002268CB">
        <w:rPr>
          <w:lang w:val="ru-RU"/>
        </w:rPr>
        <w:t xml:space="preserve">. При этом вызывается переопределённый метод </w:t>
      </w:r>
      <w:proofErr w:type="spellStart"/>
      <w:r>
        <w:t>ElectricCar</w:t>
      </w:r>
      <w:proofErr w:type="spellEnd"/>
      <w:r w:rsidRPr="002268CB">
        <w:rPr>
          <w:lang w:val="ru-RU"/>
        </w:rPr>
        <w:t>.</w:t>
      </w:r>
    </w:p>
    <w:p w14:paraId="5B5847CB" w14:textId="77777777" w:rsidR="00A5419F" w:rsidRPr="002268CB" w:rsidRDefault="00EF31C5">
      <w:pPr>
        <w:rPr>
          <w:lang w:val="ru-RU"/>
        </w:rPr>
      </w:pPr>
      <w:r w:rsidRPr="002268CB">
        <w:rPr>
          <w:lang w:val="ru-RU"/>
        </w:rPr>
        <w:br w:type="page"/>
      </w:r>
    </w:p>
    <w:p w14:paraId="64C718AD" w14:textId="77777777" w:rsidR="00A5419F" w:rsidRPr="002268CB" w:rsidRDefault="00EF31C5">
      <w:pPr>
        <w:pStyle w:val="21"/>
        <w:rPr>
          <w:lang w:val="ru-RU"/>
        </w:rPr>
      </w:pPr>
      <w:bookmarkStart w:id="4" w:name="_Toc243506200"/>
      <w:r w:rsidRPr="002268CB">
        <w:rPr>
          <w:lang w:val="ru-RU"/>
        </w:rPr>
        <w:lastRenderedPageBreak/>
        <w:t>1.3 Проверка программы</w:t>
      </w:r>
      <w:bookmarkEnd w:id="4"/>
    </w:p>
    <w:p w14:paraId="450A8E32" w14:textId="77777777" w:rsidR="00A5419F" w:rsidRDefault="00EF31C5">
      <w:r w:rsidRPr="002268CB">
        <w:rPr>
          <w:lang w:val="ru-RU"/>
        </w:rPr>
        <w:t xml:space="preserve">После запуска </w:t>
      </w:r>
      <w:proofErr w:type="spellStart"/>
      <w:r>
        <w:t>TestCar</w:t>
      </w:r>
      <w:proofErr w:type="spellEnd"/>
      <w:r w:rsidRPr="002268CB">
        <w:rPr>
          <w:lang w:val="ru-RU"/>
        </w:rPr>
        <w:t xml:space="preserve"> получены значения, приведённые в таблице 1. </w:t>
      </w:r>
      <w:proofErr w:type="spellStart"/>
      <w:r>
        <w:t>Ёмкость</w:t>
      </w:r>
      <w:proofErr w:type="spellEnd"/>
      <w:r>
        <w:t xml:space="preserve"> </w:t>
      </w:r>
      <w:proofErr w:type="spellStart"/>
      <w:r>
        <w:t>батареи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ElectricVehicle</w:t>
      </w:r>
      <w:proofErr w:type="spellEnd"/>
      <w:r>
        <w:t xml:space="preserve"> </w:t>
      </w:r>
      <w:proofErr w:type="spellStart"/>
      <w:r>
        <w:t>изменена</w:t>
      </w:r>
      <w:proofErr w:type="spellEnd"/>
      <w:r>
        <w:t xml:space="preserve"> с 60,0 </w:t>
      </w:r>
      <w:proofErr w:type="spellStart"/>
      <w:r>
        <w:t>до</w:t>
      </w:r>
      <w:proofErr w:type="spellEnd"/>
      <w:r>
        <w:t xml:space="preserve"> 75,0 </w:t>
      </w:r>
      <w:proofErr w:type="spellStart"/>
      <w:r>
        <w:t>кВт·ч</w:t>
      </w:r>
      <w:proofErr w:type="spellEnd"/>
      <w:r>
        <w:t>.</w:t>
      </w:r>
    </w:p>
    <w:p w14:paraId="40FDFCD7" w14:textId="77777777" w:rsidR="00A5419F" w:rsidRDefault="00EF31C5">
      <w:pPr>
        <w:keepNext/>
        <w:spacing w:after="120"/>
        <w:ind w:firstLine="0"/>
      </w:pPr>
      <w:proofErr w:type="spellStart"/>
      <w:r>
        <w:t>Таблица</w:t>
      </w:r>
      <w:proofErr w:type="spellEnd"/>
      <w:r>
        <w:t xml:space="preserve"> 1 - </w:t>
      </w:r>
      <w:proofErr w:type="spellStart"/>
      <w:r>
        <w:t>Изменение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автомобилей</w:t>
      </w:r>
      <w:proofErr w:type="spellEnd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2891"/>
        <w:gridCol w:w="2268"/>
        <w:gridCol w:w="2268"/>
      </w:tblGrid>
      <w:tr w:rsidR="00A5419F" w14:paraId="7646314B" w14:textId="77777777">
        <w:trPr>
          <w:cantSplit/>
          <w:tblHeader/>
        </w:trPr>
        <w:tc>
          <w:tcPr>
            <w:tcW w:w="1928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D9946D" w14:textId="77777777" w:rsidR="00A5419F" w:rsidRDefault="00EF31C5">
            <w:pPr>
              <w:spacing w:after="40" w:line="240" w:lineRule="auto"/>
              <w:ind w:firstLine="0"/>
              <w:jc w:val="left"/>
            </w:pPr>
            <w:proofErr w:type="spellStart"/>
            <w:r>
              <w:rPr>
                <w:b/>
                <w:sz w:val="24"/>
              </w:rPr>
              <w:t>Объект</w:t>
            </w:r>
            <w:proofErr w:type="spellEnd"/>
          </w:p>
        </w:tc>
        <w:tc>
          <w:tcPr>
            <w:tcW w:w="2891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200F03" w14:textId="77777777" w:rsidR="00A5419F" w:rsidRDefault="00EF31C5">
            <w:pPr>
              <w:spacing w:after="40" w:line="240" w:lineRule="auto"/>
              <w:ind w:firstLine="0"/>
              <w:jc w:val="left"/>
            </w:pPr>
            <w:proofErr w:type="spellStart"/>
            <w:r>
              <w:rPr>
                <w:b/>
                <w:sz w:val="24"/>
              </w:rPr>
              <w:t>Поле</w:t>
            </w:r>
            <w:proofErr w:type="spellEnd"/>
          </w:p>
        </w:tc>
        <w:tc>
          <w:tcPr>
            <w:tcW w:w="2268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ECB1D8" w14:textId="77777777" w:rsidR="00A5419F" w:rsidRDefault="00EF31C5">
            <w:pPr>
              <w:spacing w:after="40" w:line="240" w:lineRule="auto"/>
              <w:ind w:firstLine="0"/>
              <w:jc w:val="left"/>
            </w:pPr>
            <w:proofErr w:type="spellStart"/>
            <w:r>
              <w:rPr>
                <w:b/>
                <w:sz w:val="24"/>
              </w:rPr>
              <w:t>До</w:t>
            </w:r>
            <w:proofErr w:type="spellEnd"/>
          </w:p>
        </w:tc>
        <w:tc>
          <w:tcPr>
            <w:tcW w:w="2268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6F7772" w14:textId="77777777" w:rsidR="00A5419F" w:rsidRDefault="00EF31C5">
            <w:pPr>
              <w:spacing w:after="40" w:line="240" w:lineRule="auto"/>
              <w:ind w:firstLine="0"/>
              <w:jc w:val="left"/>
            </w:pPr>
            <w:proofErr w:type="spellStart"/>
            <w:r>
              <w:rPr>
                <w:b/>
                <w:sz w:val="24"/>
              </w:rPr>
              <w:t>После</w:t>
            </w:r>
            <w:proofErr w:type="spellEnd"/>
          </w:p>
        </w:tc>
      </w:tr>
      <w:tr w:rsidR="00A5419F" w14:paraId="2059CA47" w14:textId="77777777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DE0520" w14:textId="77777777" w:rsidR="00A5419F" w:rsidRDefault="00EF31C5">
            <w:pPr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Car</w:t>
            </w:r>
          </w:p>
        </w:tc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7798A2" w14:textId="77777777" w:rsidR="00A5419F" w:rsidRDefault="00EF31C5">
            <w:pPr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year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274A02" w14:textId="77777777" w:rsidR="00A5419F" w:rsidRDefault="00EF31C5">
            <w:pPr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2020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EE952" w14:textId="77777777" w:rsidR="00A5419F" w:rsidRDefault="00EF31C5">
            <w:pPr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2021</w:t>
            </w:r>
          </w:p>
        </w:tc>
      </w:tr>
      <w:tr w:rsidR="00A5419F" w14:paraId="3708ADFF" w14:textId="77777777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1D751" w14:textId="77777777" w:rsidR="00A5419F" w:rsidRDefault="00EF31C5">
            <w:pPr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Car</w:t>
            </w:r>
          </w:p>
        </w:tc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E09E1" w14:textId="77777777" w:rsidR="00A5419F" w:rsidRDefault="00EF31C5">
            <w:pPr>
              <w:spacing w:after="40"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ownerName</w:t>
            </w:r>
            <w:proofErr w:type="spellEnd"/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DD334" w14:textId="77777777" w:rsidR="00A5419F" w:rsidRDefault="00EF31C5">
            <w:pPr>
              <w:spacing w:after="40"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Иван</w:t>
            </w:r>
            <w:proofErr w:type="spellEnd"/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CC6342" w14:textId="77777777" w:rsidR="00A5419F" w:rsidRDefault="00EF31C5">
            <w:pPr>
              <w:spacing w:after="40"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Пётр</w:t>
            </w:r>
            <w:proofErr w:type="spellEnd"/>
          </w:p>
        </w:tc>
      </w:tr>
      <w:tr w:rsidR="00A5419F" w14:paraId="6FE90E01" w14:textId="77777777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7F35D" w14:textId="77777777" w:rsidR="00A5419F" w:rsidRDefault="00EF31C5">
            <w:pPr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Car</w:t>
            </w:r>
          </w:p>
        </w:tc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02DEC" w14:textId="77777777" w:rsidR="00A5419F" w:rsidRDefault="00EF31C5">
            <w:pPr>
              <w:spacing w:after="40"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insuranceNumber</w:t>
            </w:r>
            <w:proofErr w:type="spellEnd"/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BE893B" w14:textId="77777777" w:rsidR="00A5419F" w:rsidRDefault="00EF31C5">
            <w:pPr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111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375BF" w14:textId="77777777" w:rsidR="00A5419F" w:rsidRDefault="00EF31C5">
            <w:pPr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222</w:t>
            </w:r>
          </w:p>
        </w:tc>
      </w:tr>
      <w:tr w:rsidR="00A5419F" w14:paraId="0D47D469" w14:textId="77777777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B3299" w14:textId="77777777" w:rsidR="00A5419F" w:rsidRDefault="00EF31C5">
            <w:pPr>
              <w:spacing w:after="40"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ElectricCar</w:t>
            </w:r>
            <w:proofErr w:type="spellEnd"/>
          </w:p>
        </w:tc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6109B3" w14:textId="77777777" w:rsidR="00A5419F" w:rsidRDefault="00EF31C5">
            <w:pPr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year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DE401" w14:textId="77777777" w:rsidR="00A5419F" w:rsidRDefault="00EF31C5">
            <w:pPr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2023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E0DB3F" w14:textId="77777777" w:rsidR="00A5419F" w:rsidRDefault="00EF31C5">
            <w:pPr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2024</w:t>
            </w:r>
          </w:p>
        </w:tc>
      </w:tr>
      <w:tr w:rsidR="00A5419F" w14:paraId="0ED48FD9" w14:textId="77777777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C6F6D" w14:textId="77777777" w:rsidR="00A5419F" w:rsidRDefault="00EF31C5">
            <w:pPr>
              <w:spacing w:after="40"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ElectricCar</w:t>
            </w:r>
            <w:proofErr w:type="spellEnd"/>
          </w:p>
        </w:tc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B73AD" w14:textId="77777777" w:rsidR="00A5419F" w:rsidRDefault="00EF31C5">
            <w:pPr>
              <w:spacing w:after="40"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ownerName</w:t>
            </w:r>
            <w:proofErr w:type="spellEnd"/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D18DD5" w14:textId="77777777" w:rsidR="00A5419F" w:rsidRDefault="00EF31C5">
            <w:pPr>
              <w:spacing w:after="40"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Анна</w:t>
            </w:r>
            <w:proofErr w:type="spellEnd"/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B2A5B" w14:textId="77777777" w:rsidR="00A5419F" w:rsidRDefault="00EF31C5">
            <w:pPr>
              <w:spacing w:after="40"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Мария</w:t>
            </w:r>
            <w:proofErr w:type="spellEnd"/>
          </w:p>
        </w:tc>
      </w:tr>
      <w:tr w:rsidR="00A5419F" w14:paraId="5FF976B0" w14:textId="77777777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9F2072" w14:textId="77777777" w:rsidR="00A5419F" w:rsidRDefault="00EF31C5">
            <w:pPr>
              <w:spacing w:after="40"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ElectricCar</w:t>
            </w:r>
            <w:proofErr w:type="spellEnd"/>
          </w:p>
        </w:tc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C7A1F" w14:textId="77777777" w:rsidR="00A5419F" w:rsidRDefault="00EF31C5">
            <w:pPr>
              <w:spacing w:after="40"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insuranceNumber</w:t>
            </w:r>
            <w:proofErr w:type="spellEnd"/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D5E6C1" w14:textId="77777777" w:rsidR="00A5419F" w:rsidRDefault="00EF31C5">
            <w:pPr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333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025EBD" w14:textId="77777777" w:rsidR="00A5419F" w:rsidRDefault="00EF31C5">
            <w:pPr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444</w:t>
            </w:r>
          </w:p>
        </w:tc>
      </w:tr>
    </w:tbl>
    <w:p w14:paraId="004B2BDD" w14:textId="77777777" w:rsidR="00A5419F" w:rsidRPr="002268CB" w:rsidRDefault="00EF31C5">
      <w:pPr>
        <w:rPr>
          <w:lang w:val="ru-RU"/>
        </w:rPr>
      </w:pPr>
      <w:r w:rsidRPr="002268CB">
        <w:rPr>
          <w:lang w:val="ru-RU"/>
        </w:rPr>
        <w:t xml:space="preserve">Реализация интерфейса и класса </w:t>
      </w:r>
      <w:proofErr w:type="spellStart"/>
      <w:r>
        <w:t>ElectricCar</w:t>
      </w:r>
      <w:proofErr w:type="spellEnd"/>
      <w:r w:rsidRPr="002268CB">
        <w:rPr>
          <w:lang w:val="ru-RU"/>
        </w:rPr>
        <w:t xml:space="preserve"> показана на рисунке 1, результат запуска </w:t>
      </w:r>
      <w:proofErr w:type="spellStart"/>
      <w:r>
        <w:t>TestCar</w:t>
      </w:r>
      <w:proofErr w:type="spellEnd"/>
      <w:r w:rsidRPr="002268CB">
        <w:rPr>
          <w:lang w:val="ru-RU"/>
        </w:rPr>
        <w:t xml:space="preserve"> - на рисунке 2.</w:t>
      </w:r>
    </w:p>
    <w:p w14:paraId="5EDE5C4E" w14:textId="00BAFB61" w:rsidR="00A5419F" w:rsidRPr="002268CB" w:rsidRDefault="00EF31C5">
      <w:pPr>
        <w:keepNext/>
        <w:keepLines/>
        <w:pBdr>
          <w:top w:val="single" w:sz="4" w:space="8" w:color="D9D9D9"/>
          <w:left w:val="single" w:sz="4" w:space="8" w:color="D9D9D9"/>
          <w:bottom w:val="single" w:sz="4" w:space="8" w:color="D9D9D9"/>
          <w:right w:val="single" w:sz="4" w:space="8" w:color="D9D9D9"/>
        </w:pBdr>
        <w:spacing w:before="120" w:line="240" w:lineRule="auto"/>
        <w:ind w:firstLine="0"/>
        <w:jc w:val="center"/>
        <w:rPr>
          <w:lang w:val="ru-RU"/>
        </w:rPr>
      </w:pPr>
      <w:r w:rsidRPr="002268CB">
        <w:rPr>
          <w:color w:val="595959"/>
          <w:sz w:val="24"/>
          <w:lang w:val="ru-RU"/>
        </w:rPr>
        <w:br/>
      </w:r>
      <w:r w:rsidR="002268CB">
        <w:rPr>
          <w:noProof/>
          <w:color w:val="595959"/>
        </w:rPr>
        <w:drawing>
          <wp:inline distT="0" distB="0" distL="0" distR="0" wp14:anchorId="0EB41D33" wp14:editId="0A9798B3">
            <wp:extent cx="5940425" cy="33794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68CB">
        <w:rPr>
          <w:color w:val="595959"/>
          <w:sz w:val="24"/>
          <w:lang w:val="ru-RU"/>
        </w:rPr>
        <w:br/>
      </w:r>
      <w:r w:rsidRPr="002268CB">
        <w:rPr>
          <w:color w:val="595959"/>
          <w:sz w:val="24"/>
          <w:lang w:val="ru-RU"/>
        </w:rPr>
        <w:br/>
      </w:r>
      <w:r w:rsidRPr="002268CB">
        <w:rPr>
          <w:color w:val="595959"/>
          <w:sz w:val="24"/>
          <w:lang w:val="ru-RU"/>
        </w:rPr>
        <w:br/>
      </w:r>
    </w:p>
    <w:p w14:paraId="1387FDD2" w14:textId="77777777" w:rsidR="00A5419F" w:rsidRPr="002268CB" w:rsidRDefault="00EF31C5">
      <w:pPr>
        <w:pStyle w:val="af5"/>
        <w:rPr>
          <w:lang w:val="ru-RU"/>
        </w:rPr>
      </w:pPr>
      <w:r w:rsidRPr="002268CB">
        <w:rPr>
          <w:lang w:val="ru-RU"/>
        </w:rPr>
        <w:t xml:space="preserve">Рисунок 1 - Интерфейс </w:t>
      </w:r>
      <w:proofErr w:type="spellStart"/>
      <w:r>
        <w:t>ElectricVehicle</w:t>
      </w:r>
      <w:proofErr w:type="spellEnd"/>
      <w:r w:rsidRPr="002268CB">
        <w:rPr>
          <w:lang w:val="ru-RU"/>
        </w:rPr>
        <w:t xml:space="preserve"> и класс </w:t>
      </w:r>
      <w:proofErr w:type="spellStart"/>
      <w:r>
        <w:t>ElectricCar</w:t>
      </w:r>
      <w:proofErr w:type="spellEnd"/>
    </w:p>
    <w:p w14:paraId="47D208FA" w14:textId="77777777" w:rsidR="002C43E3" w:rsidRDefault="00EF31C5">
      <w:pPr>
        <w:keepNext/>
        <w:keepLines/>
        <w:pBdr>
          <w:top w:val="single" w:sz="4" w:space="8" w:color="D9D9D9"/>
          <w:left w:val="single" w:sz="4" w:space="8" w:color="D9D9D9"/>
          <w:bottom w:val="single" w:sz="4" w:space="8" w:color="D9D9D9"/>
          <w:right w:val="single" w:sz="4" w:space="8" w:color="D9D9D9"/>
        </w:pBdr>
        <w:spacing w:before="120" w:line="240" w:lineRule="auto"/>
        <w:ind w:firstLine="0"/>
        <w:jc w:val="center"/>
        <w:rPr>
          <w:noProof/>
          <w:color w:val="595959"/>
        </w:rPr>
      </w:pPr>
      <w:r w:rsidRPr="002268CB">
        <w:rPr>
          <w:color w:val="595959"/>
          <w:sz w:val="24"/>
          <w:lang w:val="ru-RU"/>
        </w:rPr>
        <w:lastRenderedPageBreak/>
        <w:br/>
      </w:r>
    </w:p>
    <w:p w14:paraId="63212F36" w14:textId="68B6CC8C" w:rsidR="00A5419F" w:rsidRPr="002268CB" w:rsidRDefault="002C43E3">
      <w:pPr>
        <w:keepNext/>
        <w:keepLines/>
        <w:pBdr>
          <w:top w:val="single" w:sz="4" w:space="8" w:color="D9D9D9"/>
          <w:left w:val="single" w:sz="4" w:space="8" w:color="D9D9D9"/>
          <w:bottom w:val="single" w:sz="4" w:space="8" w:color="D9D9D9"/>
          <w:right w:val="single" w:sz="4" w:space="8" w:color="D9D9D9"/>
        </w:pBdr>
        <w:spacing w:before="120" w:line="240" w:lineRule="auto"/>
        <w:ind w:firstLine="0"/>
        <w:jc w:val="center"/>
        <w:rPr>
          <w:lang w:val="ru-RU"/>
        </w:rPr>
      </w:pPr>
      <w:r>
        <w:rPr>
          <w:noProof/>
          <w:color w:val="595959"/>
        </w:rPr>
        <w:drawing>
          <wp:inline distT="0" distB="0" distL="0" distR="0" wp14:anchorId="73F7392C" wp14:editId="0D0B1053">
            <wp:extent cx="5939281" cy="2476500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725"/>
                    <a:stretch/>
                  </pic:blipFill>
                  <pic:spPr bwMode="auto">
                    <a:xfrm>
                      <a:off x="0" y="0"/>
                      <a:ext cx="5952124" cy="248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F31C5" w:rsidRPr="002268CB">
        <w:rPr>
          <w:color w:val="595959"/>
          <w:sz w:val="24"/>
          <w:lang w:val="ru-RU"/>
        </w:rPr>
        <w:br/>
      </w:r>
      <w:r w:rsidR="00EF31C5" w:rsidRPr="002268CB">
        <w:rPr>
          <w:color w:val="595959"/>
          <w:sz w:val="24"/>
          <w:lang w:val="ru-RU"/>
        </w:rPr>
        <w:br/>
      </w:r>
      <w:r w:rsidR="00EF31C5" w:rsidRPr="002268CB">
        <w:rPr>
          <w:color w:val="595959"/>
          <w:sz w:val="24"/>
          <w:lang w:val="ru-RU"/>
        </w:rPr>
        <w:br/>
      </w:r>
    </w:p>
    <w:p w14:paraId="0B1D273A" w14:textId="77777777" w:rsidR="00A5419F" w:rsidRPr="002268CB" w:rsidRDefault="00EF31C5">
      <w:pPr>
        <w:pStyle w:val="af5"/>
        <w:rPr>
          <w:lang w:val="ru-RU"/>
        </w:rPr>
      </w:pPr>
      <w:r w:rsidRPr="002268CB">
        <w:rPr>
          <w:lang w:val="ru-RU"/>
        </w:rPr>
        <w:t xml:space="preserve">Рисунок 2 - Результат запуска </w:t>
      </w:r>
      <w:proofErr w:type="spellStart"/>
      <w:r>
        <w:t>TestCar</w:t>
      </w:r>
      <w:proofErr w:type="spellEnd"/>
    </w:p>
    <w:p w14:paraId="7876922A" w14:textId="77777777" w:rsidR="00A5419F" w:rsidRPr="002268CB" w:rsidRDefault="00EF31C5">
      <w:pPr>
        <w:pStyle w:val="1"/>
        <w:rPr>
          <w:lang w:val="ru-RU"/>
        </w:rPr>
      </w:pPr>
      <w:bookmarkStart w:id="5" w:name="_Toc243506201"/>
      <w:r w:rsidRPr="002268CB">
        <w:rPr>
          <w:lang w:val="ru-RU"/>
        </w:rPr>
        <w:lastRenderedPageBreak/>
        <w:t>2 Интерфейсы в проекте велосипедов</w:t>
      </w:r>
      <w:bookmarkEnd w:id="5"/>
    </w:p>
    <w:p w14:paraId="77D25B00" w14:textId="77777777" w:rsidR="00A5419F" w:rsidRPr="002268CB" w:rsidRDefault="00EF31C5">
      <w:pPr>
        <w:pStyle w:val="21"/>
        <w:rPr>
          <w:lang w:val="ru-RU"/>
        </w:rPr>
      </w:pPr>
      <w:bookmarkStart w:id="6" w:name="_Toc243506202"/>
      <w:r w:rsidRPr="002268CB">
        <w:rPr>
          <w:lang w:val="ru-RU"/>
        </w:rPr>
        <w:t>2.1 Задание</w:t>
      </w:r>
      <w:bookmarkEnd w:id="6"/>
    </w:p>
    <w:p w14:paraId="5BFA180B" w14:textId="77777777" w:rsidR="00A5419F" w:rsidRPr="002268CB" w:rsidRDefault="00EF31C5">
      <w:pPr>
        <w:rPr>
          <w:lang w:val="ru-RU"/>
        </w:rPr>
      </w:pPr>
      <w:r w:rsidRPr="002268CB">
        <w:rPr>
          <w:lang w:val="ru-RU"/>
        </w:rPr>
        <w:t xml:space="preserve">На основе исходного проекта </w:t>
      </w:r>
      <w:proofErr w:type="spellStart"/>
      <w:r>
        <w:t>bikeproject</w:t>
      </w:r>
      <w:proofErr w:type="spellEnd"/>
      <w:r w:rsidRPr="002268CB">
        <w:rPr>
          <w:lang w:val="ru-RU"/>
        </w:rPr>
        <w:t xml:space="preserve"> создать интерфейс </w:t>
      </w:r>
      <w:proofErr w:type="spellStart"/>
      <w:r>
        <w:t>BikeParts</w:t>
      </w:r>
      <w:proofErr w:type="spellEnd"/>
      <w:r w:rsidRPr="002268CB">
        <w:rPr>
          <w:lang w:val="ru-RU"/>
        </w:rPr>
        <w:t xml:space="preserve"> с неизменяемым названием производителя и методами для класса </w:t>
      </w:r>
      <w:r>
        <w:t>Bike</w:t>
      </w:r>
      <w:r w:rsidRPr="002268CB">
        <w:rPr>
          <w:lang w:val="ru-RU"/>
        </w:rPr>
        <w:t xml:space="preserve">. Класс </w:t>
      </w:r>
      <w:r>
        <w:t>Bike</w:t>
      </w:r>
      <w:r w:rsidRPr="002268CB">
        <w:rPr>
          <w:lang w:val="ru-RU"/>
        </w:rPr>
        <w:t xml:space="preserve"> должен реализовать этот интерфейс.</w:t>
      </w:r>
    </w:p>
    <w:p w14:paraId="24794061" w14:textId="77777777" w:rsidR="00A5419F" w:rsidRPr="002268CB" w:rsidRDefault="00EF31C5">
      <w:pPr>
        <w:rPr>
          <w:lang w:val="ru-RU"/>
        </w:rPr>
      </w:pPr>
      <w:r w:rsidRPr="002268CB">
        <w:rPr>
          <w:lang w:val="ru-RU"/>
        </w:rPr>
        <w:t xml:space="preserve">Создать </w:t>
      </w:r>
      <w:proofErr w:type="spellStart"/>
      <w:r>
        <w:t>MountainParts</w:t>
      </w:r>
      <w:proofErr w:type="spellEnd"/>
      <w:r w:rsidRPr="002268CB">
        <w:rPr>
          <w:lang w:val="ru-RU"/>
        </w:rPr>
        <w:t xml:space="preserve"> с константой </w:t>
      </w:r>
      <w:r>
        <w:t>TERRAIN</w:t>
      </w:r>
      <w:r w:rsidRPr="002268CB">
        <w:rPr>
          <w:lang w:val="ru-RU"/>
        </w:rPr>
        <w:t xml:space="preserve"> = "</w:t>
      </w:r>
      <w:r>
        <w:t>off</w:t>
      </w:r>
      <w:r w:rsidRPr="002268CB">
        <w:rPr>
          <w:lang w:val="ru-RU"/>
        </w:rPr>
        <w:t>_</w:t>
      </w:r>
      <w:r>
        <w:t>road</w:t>
      </w:r>
      <w:r w:rsidRPr="002268CB">
        <w:rPr>
          <w:lang w:val="ru-RU"/>
        </w:rPr>
        <w:t xml:space="preserve">" и методами </w:t>
      </w:r>
      <w:proofErr w:type="spellStart"/>
      <w:proofErr w:type="gramStart"/>
      <w:r>
        <w:t>getSuspension</w:t>
      </w:r>
      <w:proofErr w:type="spellEnd"/>
      <w:r w:rsidRPr="002268CB">
        <w:rPr>
          <w:lang w:val="ru-RU"/>
        </w:rPr>
        <w:t>(</w:t>
      </w:r>
      <w:proofErr w:type="gramEnd"/>
      <w:r w:rsidRPr="002268CB">
        <w:rPr>
          <w:lang w:val="ru-RU"/>
        </w:rPr>
        <w:t xml:space="preserve">), </w:t>
      </w:r>
      <w:proofErr w:type="spellStart"/>
      <w:r>
        <w:t>setSuspension</w:t>
      </w:r>
      <w:proofErr w:type="spellEnd"/>
      <w:r w:rsidRPr="002268CB">
        <w:rPr>
          <w:lang w:val="ru-RU"/>
        </w:rPr>
        <w:t>(</w:t>
      </w:r>
      <w:r>
        <w:t>String</w:t>
      </w:r>
      <w:r w:rsidRPr="002268CB">
        <w:rPr>
          <w:lang w:val="ru-RU"/>
        </w:rPr>
        <w:t xml:space="preserve"> </w:t>
      </w:r>
      <w:proofErr w:type="spellStart"/>
      <w:r>
        <w:t>newValue</w:t>
      </w:r>
      <w:proofErr w:type="spellEnd"/>
      <w:r w:rsidRPr="002268CB">
        <w:rPr>
          <w:lang w:val="ru-RU"/>
        </w:rPr>
        <w:t xml:space="preserve">), </w:t>
      </w:r>
      <w:proofErr w:type="spellStart"/>
      <w:r>
        <w:t>getType</w:t>
      </w:r>
      <w:proofErr w:type="spellEnd"/>
      <w:r w:rsidRPr="002268CB">
        <w:rPr>
          <w:lang w:val="ru-RU"/>
        </w:rPr>
        <w:t xml:space="preserve">(), </w:t>
      </w:r>
      <w:proofErr w:type="spellStart"/>
      <w:r>
        <w:t>setType</w:t>
      </w:r>
      <w:proofErr w:type="spellEnd"/>
      <w:r w:rsidRPr="002268CB">
        <w:rPr>
          <w:lang w:val="ru-RU"/>
        </w:rPr>
        <w:t>(</w:t>
      </w:r>
      <w:r>
        <w:t>String</w:t>
      </w:r>
      <w:r w:rsidRPr="002268CB">
        <w:rPr>
          <w:lang w:val="ru-RU"/>
        </w:rPr>
        <w:t xml:space="preserve"> </w:t>
      </w:r>
      <w:proofErr w:type="spellStart"/>
      <w:r>
        <w:t>newValue</w:t>
      </w:r>
      <w:proofErr w:type="spellEnd"/>
      <w:r w:rsidRPr="002268CB">
        <w:rPr>
          <w:lang w:val="ru-RU"/>
        </w:rPr>
        <w:t xml:space="preserve">). Интерфейс должен реализовать класс </w:t>
      </w:r>
      <w:proofErr w:type="spellStart"/>
      <w:r>
        <w:t>MountainBike</w:t>
      </w:r>
      <w:proofErr w:type="spellEnd"/>
      <w:r w:rsidRPr="002268CB">
        <w:rPr>
          <w:lang w:val="ru-RU"/>
        </w:rPr>
        <w:t>.</w:t>
      </w:r>
    </w:p>
    <w:p w14:paraId="5AA78FAB" w14:textId="77777777" w:rsidR="00A5419F" w:rsidRPr="002268CB" w:rsidRDefault="00EF31C5">
      <w:pPr>
        <w:rPr>
          <w:lang w:val="ru-RU"/>
        </w:rPr>
      </w:pPr>
      <w:r w:rsidRPr="002268CB">
        <w:rPr>
          <w:lang w:val="ru-RU"/>
        </w:rPr>
        <w:t xml:space="preserve">Создать </w:t>
      </w:r>
      <w:proofErr w:type="spellStart"/>
      <w:r>
        <w:t>RoadParts</w:t>
      </w:r>
      <w:proofErr w:type="spellEnd"/>
      <w:r w:rsidRPr="002268CB">
        <w:rPr>
          <w:lang w:val="ru-RU"/>
        </w:rPr>
        <w:t xml:space="preserve"> с константой </w:t>
      </w:r>
      <w:r>
        <w:t>terrain</w:t>
      </w:r>
      <w:r w:rsidRPr="002268CB">
        <w:rPr>
          <w:lang w:val="ru-RU"/>
        </w:rPr>
        <w:t xml:space="preserve"> = "</w:t>
      </w:r>
      <w:r>
        <w:t>track</w:t>
      </w:r>
      <w:r w:rsidRPr="002268CB">
        <w:rPr>
          <w:lang w:val="ru-RU"/>
        </w:rPr>
        <w:t>_</w:t>
      </w:r>
      <w:r>
        <w:t>racing</w:t>
      </w:r>
      <w:r w:rsidRPr="002268CB">
        <w:rPr>
          <w:lang w:val="ru-RU"/>
        </w:rPr>
        <w:t xml:space="preserve">" и методами </w:t>
      </w:r>
      <w:proofErr w:type="spellStart"/>
      <w:proofErr w:type="gramStart"/>
      <w:r>
        <w:t>getTyreWidth</w:t>
      </w:r>
      <w:proofErr w:type="spellEnd"/>
      <w:r w:rsidRPr="002268CB">
        <w:rPr>
          <w:lang w:val="ru-RU"/>
        </w:rPr>
        <w:t>(</w:t>
      </w:r>
      <w:proofErr w:type="gramEnd"/>
      <w:r w:rsidRPr="002268CB">
        <w:rPr>
          <w:lang w:val="ru-RU"/>
        </w:rPr>
        <w:t xml:space="preserve">), </w:t>
      </w:r>
      <w:proofErr w:type="spellStart"/>
      <w:r>
        <w:t>setTyreWidth</w:t>
      </w:r>
      <w:proofErr w:type="spellEnd"/>
      <w:r w:rsidRPr="002268CB">
        <w:rPr>
          <w:lang w:val="ru-RU"/>
        </w:rPr>
        <w:t>(</w:t>
      </w:r>
      <w:r>
        <w:t>String</w:t>
      </w:r>
      <w:r w:rsidRPr="002268CB">
        <w:rPr>
          <w:lang w:val="ru-RU"/>
        </w:rPr>
        <w:t xml:space="preserve"> </w:t>
      </w:r>
      <w:proofErr w:type="spellStart"/>
      <w:r>
        <w:t>newValue</w:t>
      </w:r>
      <w:proofErr w:type="spellEnd"/>
      <w:r w:rsidRPr="002268CB">
        <w:rPr>
          <w:lang w:val="ru-RU"/>
        </w:rPr>
        <w:t xml:space="preserve">), </w:t>
      </w:r>
      <w:proofErr w:type="spellStart"/>
      <w:r>
        <w:t>getPostHeight</w:t>
      </w:r>
      <w:proofErr w:type="spellEnd"/>
      <w:r w:rsidRPr="002268CB">
        <w:rPr>
          <w:lang w:val="ru-RU"/>
        </w:rPr>
        <w:t xml:space="preserve">(), </w:t>
      </w:r>
      <w:proofErr w:type="spellStart"/>
      <w:r>
        <w:t>setPostHeight</w:t>
      </w:r>
      <w:proofErr w:type="spellEnd"/>
      <w:r w:rsidRPr="002268CB">
        <w:rPr>
          <w:lang w:val="ru-RU"/>
        </w:rPr>
        <w:t>(</w:t>
      </w:r>
      <w:r>
        <w:t>String</w:t>
      </w:r>
      <w:r w:rsidRPr="002268CB">
        <w:rPr>
          <w:lang w:val="ru-RU"/>
        </w:rPr>
        <w:t xml:space="preserve"> </w:t>
      </w:r>
      <w:proofErr w:type="spellStart"/>
      <w:r>
        <w:t>newValue</w:t>
      </w:r>
      <w:proofErr w:type="spellEnd"/>
      <w:r w:rsidRPr="002268CB">
        <w:rPr>
          <w:lang w:val="ru-RU"/>
        </w:rPr>
        <w:t xml:space="preserve">). Интерфейс должен реализовать класс </w:t>
      </w:r>
      <w:proofErr w:type="spellStart"/>
      <w:r>
        <w:t>RoadBike</w:t>
      </w:r>
      <w:proofErr w:type="spellEnd"/>
      <w:r w:rsidRPr="002268CB">
        <w:rPr>
          <w:lang w:val="ru-RU"/>
        </w:rPr>
        <w:t>.</w:t>
      </w:r>
    </w:p>
    <w:p w14:paraId="693F896E" w14:textId="77777777" w:rsidR="00A5419F" w:rsidRPr="002268CB" w:rsidRDefault="00EF31C5">
      <w:pPr>
        <w:rPr>
          <w:lang w:val="ru-RU"/>
        </w:rPr>
      </w:pPr>
      <w:r w:rsidRPr="002268CB">
        <w:rPr>
          <w:lang w:val="ru-RU"/>
        </w:rPr>
        <w:t xml:space="preserve">Добавить тела всех методов, проверить сохранение прежнего поведения программы, затем в конце </w:t>
      </w:r>
      <w:proofErr w:type="spellStart"/>
      <w:r>
        <w:t>BikeDriver</w:t>
      </w:r>
      <w:proofErr w:type="spellEnd"/>
      <w:r w:rsidRPr="002268CB">
        <w:rPr>
          <w:lang w:val="ru-RU"/>
        </w:rPr>
        <w:t xml:space="preserve"> изменить высоту подседельного штыря </w:t>
      </w:r>
      <w:r>
        <w:t>bike</w:t>
      </w:r>
      <w:r w:rsidRPr="002268CB">
        <w:rPr>
          <w:lang w:val="ru-RU"/>
        </w:rPr>
        <w:t>1 с 22 на 20 и повторно вывести его описание. Ответить на вопросы из задания.</w:t>
      </w:r>
    </w:p>
    <w:p w14:paraId="458839E5" w14:textId="77777777" w:rsidR="00A5419F" w:rsidRPr="002268CB" w:rsidRDefault="00EF31C5">
      <w:pPr>
        <w:pStyle w:val="21"/>
        <w:rPr>
          <w:lang w:val="ru-RU"/>
        </w:rPr>
      </w:pPr>
      <w:bookmarkStart w:id="7" w:name="_Toc243506203"/>
      <w:r w:rsidRPr="002268CB">
        <w:rPr>
          <w:lang w:val="ru-RU"/>
        </w:rPr>
        <w:t>2.2 Выполнение</w:t>
      </w:r>
      <w:bookmarkEnd w:id="7"/>
    </w:p>
    <w:p w14:paraId="1621E67A" w14:textId="77777777" w:rsidR="00A5419F" w:rsidRPr="002268CB" w:rsidRDefault="00EF31C5">
      <w:pPr>
        <w:rPr>
          <w:lang w:val="ru-RU"/>
        </w:rPr>
      </w:pPr>
      <w:r w:rsidRPr="002268CB">
        <w:rPr>
          <w:lang w:val="ru-RU"/>
        </w:rPr>
        <w:t xml:space="preserve">В </w:t>
      </w:r>
      <w:proofErr w:type="spellStart"/>
      <w:r>
        <w:t>BikeParts</w:t>
      </w:r>
      <w:proofErr w:type="spellEnd"/>
      <w:r w:rsidRPr="002268CB">
        <w:rPr>
          <w:lang w:val="ru-RU"/>
        </w:rPr>
        <w:t xml:space="preserve"> название производителя задано константой </w:t>
      </w:r>
      <w:r>
        <w:t>MAKE</w:t>
      </w:r>
      <w:r w:rsidRPr="002268CB">
        <w:rPr>
          <w:lang w:val="ru-RU"/>
        </w:rPr>
        <w:t xml:space="preserve"> = "</w:t>
      </w:r>
      <w:r>
        <w:t>Oracle</w:t>
      </w:r>
      <w:r w:rsidRPr="002268CB">
        <w:rPr>
          <w:lang w:val="ru-RU"/>
        </w:rPr>
        <w:t xml:space="preserve"> </w:t>
      </w:r>
      <w:r>
        <w:t>Cycles</w:t>
      </w:r>
      <w:r w:rsidRPr="002268CB">
        <w:rPr>
          <w:lang w:val="ru-RU"/>
        </w:rPr>
        <w:t xml:space="preserve">". Это значение сохранено из исходного проекта. </w:t>
      </w:r>
      <w:r>
        <w:t>Bike</w:t>
      </w:r>
      <w:r w:rsidRPr="002268CB">
        <w:rPr>
          <w:lang w:val="ru-RU"/>
        </w:rPr>
        <w:t xml:space="preserve"> реализует методы доступа к своим полям и </w:t>
      </w:r>
      <w:proofErr w:type="spellStart"/>
      <w:proofErr w:type="gramStart"/>
      <w:r>
        <w:t>printDescription</w:t>
      </w:r>
      <w:proofErr w:type="spellEnd"/>
      <w:r w:rsidRPr="002268CB">
        <w:rPr>
          <w:lang w:val="ru-RU"/>
        </w:rPr>
        <w:t>(</w:t>
      </w:r>
      <w:proofErr w:type="gramEnd"/>
      <w:r w:rsidRPr="002268CB">
        <w:rPr>
          <w:lang w:val="ru-RU"/>
        </w:rPr>
        <w:t xml:space="preserve">). </w:t>
      </w:r>
      <w:proofErr w:type="spellStart"/>
      <w:r>
        <w:t>MountainBike</w:t>
      </w:r>
      <w:proofErr w:type="spellEnd"/>
      <w:r w:rsidRPr="002268CB">
        <w:rPr>
          <w:lang w:val="ru-RU"/>
        </w:rPr>
        <w:t xml:space="preserve"> и </w:t>
      </w:r>
      <w:proofErr w:type="spellStart"/>
      <w:r>
        <w:t>RoadBike</w:t>
      </w:r>
      <w:proofErr w:type="spellEnd"/>
      <w:r w:rsidRPr="002268CB">
        <w:rPr>
          <w:lang w:val="ru-RU"/>
        </w:rPr>
        <w:t xml:space="preserve"> реализуют соответствующие интерфейсы.</w:t>
      </w:r>
    </w:p>
    <w:p w14:paraId="2D939975" w14:textId="77777777" w:rsidR="00A5419F" w:rsidRPr="002268CB" w:rsidRDefault="00EF31C5">
      <w:pPr>
        <w:rPr>
          <w:lang w:val="ru-RU"/>
        </w:rPr>
      </w:pPr>
      <w:r w:rsidRPr="002268CB">
        <w:rPr>
          <w:lang w:val="ru-RU"/>
        </w:rPr>
        <w:t xml:space="preserve">Поля </w:t>
      </w:r>
      <w:proofErr w:type="spellStart"/>
      <w:r>
        <w:t>tyreWidth</w:t>
      </w:r>
      <w:proofErr w:type="spellEnd"/>
      <w:r w:rsidRPr="002268CB">
        <w:rPr>
          <w:lang w:val="ru-RU"/>
        </w:rPr>
        <w:t xml:space="preserve"> и </w:t>
      </w:r>
      <w:proofErr w:type="spellStart"/>
      <w:r>
        <w:t>postHeight</w:t>
      </w:r>
      <w:proofErr w:type="spellEnd"/>
      <w:r w:rsidRPr="002268CB">
        <w:rPr>
          <w:lang w:val="ru-RU"/>
        </w:rPr>
        <w:t xml:space="preserve"> оставлены типа </w:t>
      </w:r>
      <w:r>
        <w:t>int</w:t>
      </w:r>
      <w:r w:rsidRPr="002268CB">
        <w:rPr>
          <w:lang w:val="ru-RU"/>
        </w:rPr>
        <w:t xml:space="preserve">, как в исходном проекте. Их сеттеры принимают </w:t>
      </w:r>
      <w:r>
        <w:t>String</w:t>
      </w:r>
      <w:r w:rsidRPr="002268CB">
        <w:rPr>
          <w:lang w:val="ru-RU"/>
        </w:rPr>
        <w:t xml:space="preserve"> по условию и преобразуют аргумент методом </w:t>
      </w:r>
      <w:r>
        <w:t>Integer</w:t>
      </w:r>
      <w:r w:rsidRPr="002268CB">
        <w:rPr>
          <w:lang w:val="ru-RU"/>
        </w:rPr>
        <w:t>.</w:t>
      </w:r>
      <w:proofErr w:type="spellStart"/>
      <w:r>
        <w:t>parseInt</w:t>
      </w:r>
      <w:proofErr w:type="spellEnd"/>
      <w:r w:rsidRPr="002268CB">
        <w:rPr>
          <w:lang w:val="ru-RU"/>
        </w:rPr>
        <w:t>(</w:t>
      </w:r>
      <w:proofErr w:type="spellStart"/>
      <w:r>
        <w:t>newValue</w:t>
      </w:r>
      <w:proofErr w:type="spellEnd"/>
      <w:r w:rsidRPr="002268CB">
        <w:rPr>
          <w:lang w:val="ru-RU"/>
        </w:rPr>
        <w:t>). Исходные конструкторы и описания велосипедов сохранены.</w:t>
      </w:r>
    </w:p>
    <w:p w14:paraId="1272EDC1" w14:textId="77777777" w:rsidR="00A5419F" w:rsidRPr="002268CB" w:rsidRDefault="00EF31C5">
      <w:pPr>
        <w:rPr>
          <w:lang w:val="ru-RU"/>
        </w:rPr>
      </w:pPr>
      <w:r w:rsidRPr="002268CB">
        <w:rPr>
          <w:lang w:val="ru-RU"/>
        </w:rPr>
        <w:br w:type="page"/>
      </w:r>
    </w:p>
    <w:p w14:paraId="5E17CD31" w14:textId="77777777" w:rsidR="00A5419F" w:rsidRPr="002268CB" w:rsidRDefault="00EF31C5">
      <w:pPr>
        <w:pStyle w:val="21"/>
        <w:rPr>
          <w:lang w:val="ru-RU"/>
        </w:rPr>
      </w:pPr>
      <w:bookmarkStart w:id="8" w:name="_Toc243506204"/>
      <w:r w:rsidRPr="002268CB">
        <w:rPr>
          <w:lang w:val="ru-RU"/>
        </w:rPr>
        <w:lastRenderedPageBreak/>
        <w:t>2.3 Ответы на вопросы</w:t>
      </w:r>
      <w:bookmarkEnd w:id="8"/>
    </w:p>
    <w:p w14:paraId="5227C6F6" w14:textId="77777777" w:rsidR="00A5419F" w:rsidRPr="002268CB" w:rsidRDefault="00EF31C5">
      <w:pPr>
        <w:rPr>
          <w:lang w:val="ru-RU"/>
        </w:rPr>
      </w:pPr>
      <w:r w:rsidRPr="002268CB">
        <w:rPr>
          <w:lang w:val="ru-RU"/>
        </w:rPr>
        <w:t xml:space="preserve">1. Пример примитивного типа данных - </w:t>
      </w:r>
      <w:r>
        <w:t>int</w:t>
      </w:r>
      <w:r w:rsidRPr="002268CB">
        <w:rPr>
          <w:lang w:val="ru-RU"/>
        </w:rPr>
        <w:t xml:space="preserve">. В </w:t>
      </w:r>
      <w:r>
        <w:t>Bike</w:t>
      </w:r>
      <w:r w:rsidRPr="002268CB">
        <w:rPr>
          <w:lang w:val="ru-RU"/>
        </w:rPr>
        <w:t xml:space="preserve"> этот тип используется для поля </w:t>
      </w:r>
      <w:proofErr w:type="spellStart"/>
      <w:r>
        <w:t>NumGears</w:t>
      </w:r>
      <w:proofErr w:type="spellEnd"/>
      <w:r w:rsidRPr="002268CB">
        <w:rPr>
          <w:lang w:val="ru-RU"/>
        </w:rPr>
        <w:t xml:space="preserve">, в </w:t>
      </w:r>
      <w:proofErr w:type="spellStart"/>
      <w:r>
        <w:t>RoadBike</w:t>
      </w:r>
      <w:proofErr w:type="spellEnd"/>
      <w:r w:rsidRPr="002268CB">
        <w:rPr>
          <w:lang w:val="ru-RU"/>
        </w:rPr>
        <w:t xml:space="preserve"> - для </w:t>
      </w:r>
      <w:proofErr w:type="spellStart"/>
      <w:r>
        <w:t>tyreWidth</w:t>
      </w:r>
      <w:proofErr w:type="spellEnd"/>
      <w:r w:rsidRPr="002268CB">
        <w:rPr>
          <w:lang w:val="ru-RU"/>
        </w:rPr>
        <w:t xml:space="preserve"> и </w:t>
      </w:r>
      <w:proofErr w:type="spellStart"/>
      <w:r>
        <w:t>postHeight</w:t>
      </w:r>
      <w:proofErr w:type="spellEnd"/>
      <w:r w:rsidRPr="002268CB">
        <w:rPr>
          <w:lang w:val="ru-RU"/>
        </w:rPr>
        <w:t xml:space="preserve">, в </w:t>
      </w:r>
      <w:proofErr w:type="spellStart"/>
      <w:r>
        <w:t>MountainBike</w:t>
      </w:r>
      <w:proofErr w:type="spellEnd"/>
      <w:r w:rsidRPr="002268CB">
        <w:rPr>
          <w:lang w:val="ru-RU"/>
        </w:rPr>
        <w:t xml:space="preserve"> - для </w:t>
      </w:r>
      <w:proofErr w:type="spellStart"/>
      <w:r>
        <w:t>frameSize</w:t>
      </w:r>
      <w:proofErr w:type="spellEnd"/>
      <w:r w:rsidRPr="002268CB">
        <w:rPr>
          <w:lang w:val="ru-RU"/>
        </w:rPr>
        <w:t>.</w:t>
      </w:r>
    </w:p>
    <w:p w14:paraId="5B08B65D" w14:textId="77777777" w:rsidR="00A5419F" w:rsidRPr="002268CB" w:rsidRDefault="00EF31C5">
      <w:pPr>
        <w:rPr>
          <w:lang w:val="ru-RU"/>
        </w:rPr>
      </w:pPr>
      <w:r w:rsidRPr="002268CB">
        <w:rPr>
          <w:lang w:val="ru-RU"/>
        </w:rPr>
        <w:t xml:space="preserve">2. Конкатенация строк выполняется оператором + в </w:t>
      </w:r>
      <w:proofErr w:type="spellStart"/>
      <w:proofErr w:type="gramStart"/>
      <w:r>
        <w:t>printDescription</w:t>
      </w:r>
      <w:proofErr w:type="spellEnd"/>
      <w:r w:rsidRPr="002268CB">
        <w:rPr>
          <w:lang w:val="ru-RU"/>
        </w:rPr>
        <w:t>(</w:t>
      </w:r>
      <w:proofErr w:type="gramEnd"/>
      <w:r w:rsidRPr="002268CB">
        <w:rPr>
          <w:lang w:val="ru-RU"/>
        </w:rPr>
        <w:t>). Например, выражение "</w:t>
      </w:r>
      <w:r>
        <w:t>This</w:t>
      </w:r>
      <w:r w:rsidRPr="002268CB">
        <w:rPr>
          <w:lang w:val="ru-RU"/>
        </w:rPr>
        <w:t xml:space="preserve"> </w:t>
      </w:r>
      <w:r>
        <w:t>bike</w:t>
      </w:r>
      <w:r w:rsidRPr="002268CB">
        <w:rPr>
          <w:lang w:val="ru-RU"/>
        </w:rPr>
        <w:t xml:space="preserve"> </w:t>
      </w:r>
      <w:r>
        <w:t>has</w:t>
      </w:r>
      <w:r w:rsidRPr="002268CB">
        <w:rPr>
          <w:lang w:val="ru-RU"/>
        </w:rPr>
        <w:t xml:space="preserve"> " + </w:t>
      </w:r>
      <w:proofErr w:type="gramStart"/>
      <w:r>
        <w:t>this</w:t>
      </w:r>
      <w:r w:rsidRPr="002268CB">
        <w:rPr>
          <w:lang w:val="ru-RU"/>
        </w:rPr>
        <w:t>.</w:t>
      </w:r>
      <w:proofErr w:type="spellStart"/>
      <w:r>
        <w:t>handleBars</w:t>
      </w:r>
      <w:proofErr w:type="spellEnd"/>
      <w:proofErr w:type="gramEnd"/>
      <w:r w:rsidRPr="002268CB">
        <w:rPr>
          <w:lang w:val="ru-RU"/>
        </w:rPr>
        <w:t xml:space="preserve"> объединяет текст со значением поля </w:t>
      </w:r>
      <w:proofErr w:type="spellStart"/>
      <w:r>
        <w:t>handleBars</w:t>
      </w:r>
      <w:proofErr w:type="spellEnd"/>
      <w:r w:rsidRPr="002268CB">
        <w:rPr>
          <w:lang w:val="ru-RU"/>
        </w:rPr>
        <w:t>.</w:t>
      </w:r>
    </w:p>
    <w:p w14:paraId="7848F64F" w14:textId="77777777" w:rsidR="00A5419F" w:rsidRPr="002268CB" w:rsidRDefault="00EF31C5">
      <w:pPr>
        <w:rPr>
          <w:lang w:val="ru-RU"/>
        </w:rPr>
      </w:pPr>
      <w:r w:rsidRPr="002268CB">
        <w:rPr>
          <w:lang w:val="ru-RU"/>
        </w:rPr>
        <w:t xml:space="preserve">3. В методе </w:t>
      </w:r>
      <w:r>
        <w:t>main</w:t>
      </w:r>
      <w:r w:rsidRPr="002268CB">
        <w:rPr>
          <w:lang w:val="ru-RU"/>
        </w:rPr>
        <w:t xml:space="preserve"> класса </w:t>
      </w:r>
      <w:proofErr w:type="spellStart"/>
      <w:r>
        <w:t>BikeDriver</w:t>
      </w:r>
      <w:proofErr w:type="spellEnd"/>
      <w:r w:rsidRPr="002268CB">
        <w:rPr>
          <w:lang w:val="ru-RU"/>
        </w:rPr>
        <w:t xml:space="preserve"> созданы объекты, на которые ссылаются переменные </w:t>
      </w:r>
      <w:r>
        <w:t>bike</w:t>
      </w:r>
      <w:r w:rsidRPr="002268CB">
        <w:rPr>
          <w:lang w:val="ru-RU"/>
        </w:rPr>
        <w:t xml:space="preserve">1, </w:t>
      </w:r>
      <w:r>
        <w:t>bike</w:t>
      </w:r>
      <w:r w:rsidRPr="002268CB">
        <w:rPr>
          <w:lang w:val="ru-RU"/>
        </w:rPr>
        <w:t xml:space="preserve">2, </w:t>
      </w:r>
      <w:r>
        <w:t>bike</w:t>
      </w:r>
      <w:r w:rsidRPr="002268CB">
        <w:rPr>
          <w:lang w:val="ru-RU"/>
        </w:rPr>
        <w:t xml:space="preserve">3 и </w:t>
      </w:r>
      <w:r>
        <w:t>bike</w:t>
      </w:r>
      <w:r w:rsidRPr="002268CB">
        <w:rPr>
          <w:lang w:val="ru-RU"/>
        </w:rPr>
        <w:t xml:space="preserve">4. </w:t>
      </w:r>
      <w:r>
        <w:t>bike</w:t>
      </w:r>
      <w:r w:rsidRPr="002268CB">
        <w:rPr>
          <w:lang w:val="ru-RU"/>
        </w:rPr>
        <w:t xml:space="preserve">1 и </w:t>
      </w:r>
      <w:r>
        <w:t>bike</w:t>
      </w:r>
      <w:r w:rsidRPr="002268CB">
        <w:rPr>
          <w:lang w:val="ru-RU"/>
        </w:rPr>
        <w:t xml:space="preserve">2 имеют тип </w:t>
      </w:r>
      <w:proofErr w:type="spellStart"/>
      <w:r>
        <w:t>RoadBike</w:t>
      </w:r>
      <w:proofErr w:type="spellEnd"/>
      <w:r w:rsidRPr="002268CB">
        <w:rPr>
          <w:lang w:val="ru-RU"/>
        </w:rPr>
        <w:t xml:space="preserve">, </w:t>
      </w:r>
      <w:r>
        <w:t>bike</w:t>
      </w:r>
      <w:r w:rsidRPr="002268CB">
        <w:rPr>
          <w:lang w:val="ru-RU"/>
        </w:rPr>
        <w:t xml:space="preserve">3 - </w:t>
      </w:r>
      <w:proofErr w:type="spellStart"/>
      <w:r>
        <w:t>MountainBike</w:t>
      </w:r>
      <w:proofErr w:type="spellEnd"/>
      <w:r w:rsidRPr="002268CB">
        <w:rPr>
          <w:lang w:val="ru-RU"/>
        </w:rPr>
        <w:t xml:space="preserve">, </w:t>
      </w:r>
      <w:r>
        <w:t>bike</w:t>
      </w:r>
      <w:r w:rsidRPr="002268CB">
        <w:rPr>
          <w:lang w:val="ru-RU"/>
        </w:rPr>
        <w:t xml:space="preserve">4 - </w:t>
      </w:r>
      <w:r>
        <w:t>Bike</w:t>
      </w:r>
      <w:r w:rsidRPr="002268CB">
        <w:rPr>
          <w:lang w:val="ru-RU"/>
        </w:rPr>
        <w:t>.</w:t>
      </w:r>
    </w:p>
    <w:p w14:paraId="221E1D73" w14:textId="77777777" w:rsidR="00A5419F" w:rsidRPr="002268CB" w:rsidRDefault="00EF31C5">
      <w:pPr>
        <w:rPr>
          <w:lang w:val="ru-RU"/>
        </w:rPr>
      </w:pPr>
      <w:r w:rsidRPr="002268CB">
        <w:rPr>
          <w:lang w:val="ru-RU"/>
        </w:rPr>
        <w:t xml:space="preserve">4. В </w:t>
      </w:r>
      <w:r>
        <w:t>Bike</w:t>
      </w:r>
      <w:r w:rsidRPr="002268CB">
        <w:rPr>
          <w:lang w:val="ru-RU"/>
        </w:rPr>
        <w:t xml:space="preserve"> объявлены два конструктора: без параметров и с пятью параметрами. В </w:t>
      </w:r>
      <w:proofErr w:type="spellStart"/>
      <w:r>
        <w:t>MountainBike</w:t>
      </w:r>
      <w:proofErr w:type="spellEnd"/>
      <w:r w:rsidRPr="002268CB">
        <w:rPr>
          <w:lang w:val="ru-RU"/>
        </w:rPr>
        <w:t xml:space="preserve"> - два: без параметров и с восемью параметрами. В </w:t>
      </w:r>
      <w:proofErr w:type="spellStart"/>
      <w:r>
        <w:t>RoadBike</w:t>
      </w:r>
      <w:proofErr w:type="spellEnd"/>
      <w:r w:rsidRPr="002268CB">
        <w:rPr>
          <w:lang w:val="ru-RU"/>
        </w:rPr>
        <w:t xml:space="preserve"> - три: без параметров, с одним и с семью параметрами. В </w:t>
      </w:r>
      <w:proofErr w:type="spellStart"/>
      <w:r>
        <w:t>BikeDriver</w:t>
      </w:r>
      <w:proofErr w:type="spellEnd"/>
      <w:r w:rsidRPr="002268CB">
        <w:rPr>
          <w:lang w:val="ru-RU"/>
        </w:rPr>
        <w:t xml:space="preserve"> явно объявленных конструкторов нет; компилятор добавляет конструктор без параметров.</w:t>
      </w:r>
    </w:p>
    <w:p w14:paraId="785C9C37" w14:textId="77777777" w:rsidR="00A5419F" w:rsidRPr="002268CB" w:rsidRDefault="00EF31C5">
      <w:pPr>
        <w:rPr>
          <w:lang w:val="ru-RU"/>
        </w:rPr>
      </w:pPr>
      <w:r w:rsidRPr="002268CB">
        <w:rPr>
          <w:lang w:val="ru-RU"/>
        </w:rPr>
        <w:t xml:space="preserve">5. Суперкласс - </w:t>
      </w:r>
      <w:r>
        <w:t>Bike</w:t>
      </w:r>
      <w:r w:rsidRPr="002268CB">
        <w:rPr>
          <w:lang w:val="ru-RU"/>
        </w:rPr>
        <w:t xml:space="preserve">. Его подклассы - </w:t>
      </w:r>
      <w:proofErr w:type="spellStart"/>
      <w:r>
        <w:t>MountainBike</w:t>
      </w:r>
      <w:proofErr w:type="spellEnd"/>
      <w:r w:rsidRPr="002268CB">
        <w:rPr>
          <w:lang w:val="ru-RU"/>
        </w:rPr>
        <w:t xml:space="preserve"> и </w:t>
      </w:r>
      <w:proofErr w:type="spellStart"/>
      <w:r>
        <w:t>RoadBike</w:t>
      </w:r>
      <w:proofErr w:type="spellEnd"/>
      <w:r w:rsidRPr="002268CB">
        <w:rPr>
          <w:lang w:val="ru-RU"/>
        </w:rPr>
        <w:t xml:space="preserve">. В конструкторах подклассов вызов </w:t>
      </w:r>
      <w:r>
        <w:t>super</w:t>
      </w:r>
      <w:r w:rsidRPr="002268CB">
        <w:rPr>
          <w:lang w:val="ru-RU"/>
        </w:rPr>
        <w:t xml:space="preserve">(...) передаёт общие параметры конструктору </w:t>
      </w:r>
      <w:r>
        <w:t>Bike</w:t>
      </w:r>
      <w:r w:rsidRPr="002268CB">
        <w:rPr>
          <w:lang w:val="ru-RU"/>
        </w:rPr>
        <w:t xml:space="preserve">. В </w:t>
      </w:r>
      <w:proofErr w:type="spellStart"/>
      <w:proofErr w:type="gramStart"/>
      <w:r>
        <w:t>printDescription</w:t>
      </w:r>
      <w:proofErr w:type="spellEnd"/>
      <w:r w:rsidRPr="002268CB">
        <w:rPr>
          <w:lang w:val="ru-RU"/>
        </w:rPr>
        <w:t>(</w:t>
      </w:r>
      <w:proofErr w:type="gramEnd"/>
      <w:r w:rsidRPr="002268CB">
        <w:rPr>
          <w:lang w:val="ru-RU"/>
        </w:rPr>
        <w:t xml:space="preserve">) вызов </w:t>
      </w:r>
      <w:r>
        <w:t>super</w:t>
      </w:r>
      <w:r w:rsidRPr="002268CB">
        <w:rPr>
          <w:lang w:val="ru-RU"/>
        </w:rPr>
        <w:t>.</w:t>
      </w:r>
      <w:proofErr w:type="spellStart"/>
      <w:r>
        <w:t>printDescription</w:t>
      </w:r>
      <w:proofErr w:type="spellEnd"/>
      <w:r w:rsidRPr="002268CB">
        <w:rPr>
          <w:lang w:val="ru-RU"/>
        </w:rPr>
        <w:t>() выводит общие сведения перед специальными характеристиками.</w:t>
      </w:r>
    </w:p>
    <w:p w14:paraId="13E1E936" w14:textId="77777777" w:rsidR="00A5419F" w:rsidRPr="002268CB" w:rsidRDefault="00EF31C5">
      <w:pPr>
        <w:rPr>
          <w:lang w:val="ru-RU"/>
        </w:rPr>
      </w:pPr>
      <w:r w:rsidRPr="002268CB">
        <w:rPr>
          <w:lang w:val="ru-RU"/>
        </w:rPr>
        <w:t xml:space="preserve">6. Стандартные значения заданы в конструкторах </w:t>
      </w:r>
      <w:proofErr w:type="spellStart"/>
      <w:proofErr w:type="gramStart"/>
      <w:r>
        <w:t>RoadBike</w:t>
      </w:r>
      <w:proofErr w:type="spellEnd"/>
      <w:r w:rsidRPr="002268CB">
        <w:rPr>
          <w:lang w:val="ru-RU"/>
        </w:rPr>
        <w:t>(</w:t>
      </w:r>
      <w:proofErr w:type="gramEnd"/>
      <w:r w:rsidRPr="002268CB">
        <w:rPr>
          <w:lang w:val="ru-RU"/>
        </w:rPr>
        <w:t xml:space="preserve">) и </w:t>
      </w:r>
      <w:proofErr w:type="spellStart"/>
      <w:r>
        <w:t>MountainBike</w:t>
      </w:r>
      <w:proofErr w:type="spellEnd"/>
      <w:r w:rsidRPr="002268CB">
        <w:rPr>
          <w:lang w:val="ru-RU"/>
        </w:rPr>
        <w:t>(). Сопоставление приведено в таблице 2 на следующей странице.</w:t>
      </w:r>
    </w:p>
    <w:p w14:paraId="5CBC8093" w14:textId="77777777" w:rsidR="00A5419F" w:rsidRPr="002268CB" w:rsidRDefault="00EF31C5">
      <w:pPr>
        <w:rPr>
          <w:lang w:val="ru-RU"/>
        </w:rPr>
      </w:pPr>
      <w:r w:rsidRPr="002268CB">
        <w:rPr>
          <w:lang w:val="ru-RU"/>
        </w:rPr>
        <w:br w:type="page"/>
      </w:r>
    </w:p>
    <w:p w14:paraId="469D7DF0" w14:textId="77777777" w:rsidR="00A5419F" w:rsidRPr="002268CB" w:rsidRDefault="00EF31C5">
      <w:pPr>
        <w:keepNext/>
        <w:spacing w:after="120"/>
        <w:ind w:firstLine="0"/>
        <w:rPr>
          <w:lang w:val="ru-RU"/>
        </w:rPr>
      </w:pPr>
      <w:r w:rsidRPr="002268CB">
        <w:rPr>
          <w:lang w:val="ru-RU"/>
        </w:rPr>
        <w:lastRenderedPageBreak/>
        <w:t>Таблица 2 - Значения стандартных велосипедов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798"/>
        <w:gridCol w:w="2778"/>
        <w:gridCol w:w="2778"/>
      </w:tblGrid>
      <w:tr w:rsidR="00A5419F" w14:paraId="1A52DAA5" w14:textId="77777777">
        <w:trPr>
          <w:cantSplit/>
          <w:tblHeader/>
        </w:trPr>
        <w:tc>
          <w:tcPr>
            <w:tcW w:w="3798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F547AA" w14:textId="77777777" w:rsidR="00A5419F" w:rsidRDefault="00EF31C5">
            <w:pPr>
              <w:spacing w:after="40" w:line="240" w:lineRule="auto"/>
              <w:ind w:firstLine="0"/>
              <w:jc w:val="left"/>
            </w:pPr>
            <w:proofErr w:type="spellStart"/>
            <w:r>
              <w:rPr>
                <w:b/>
                <w:sz w:val="24"/>
              </w:rPr>
              <w:t>Характеристика</w:t>
            </w:r>
            <w:proofErr w:type="spellEnd"/>
          </w:p>
        </w:tc>
        <w:tc>
          <w:tcPr>
            <w:tcW w:w="2778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B18AE" w14:textId="77777777" w:rsidR="00A5419F" w:rsidRDefault="00EF31C5">
            <w:pPr>
              <w:spacing w:after="40" w:line="240" w:lineRule="auto"/>
              <w:ind w:firstLine="0"/>
              <w:jc w:val="left"/>
            </w:pPr>
            <w:proofErr w:type="spellStart"/>
            <w:r>
              <w:rPr>
                <w:b/>
                <w:sz w:val="24"/>
              </w:rPr>
              <w:t>RoadBike</w:t>
            </w:r>
            <w:proofErr w:type="spellEnd"/>
            <w:r>
              <w:rPr>
                <w:b/>
                <w:sz w:val="24"/>
              </w:rPr>
              <w:t xml:space="preserve"> bike1</w:t>
            </w:r>
          </w:p>
        </w:tc>
        <w:tc>
          <w:tcPr>
            <w:tcW w:w="2778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7E8F79" w14:textId="77777777" w:rsidR="00A5419F" w:rsidRDefault="00EF31C5">
            <w:pPr>
              <w:spacing w:after="40" w:line="240" w:lineRule="auto"/>
              <w:ind w:firstLine="0"/>
              <w:jc w:val="left"/>
            </w:pPr>
            <w:proofErr w:type="spellStart"/>
            <w:r>
              <w:rPr>
                <w:b/>
                <w:sz w:val="24"/>
              </w:rPr>
              <w:t>MountainBike</w:t>
            </w:r>
            <w:proofErr w:type="spellEnd"/>
            <w:r>
              <w:rPr>
                <w:b/>
                <w:sz w:val="24"/>
              </w:rPr>
              <w:t xml:space="preserve"> bike3</w:t>
            </w:r>
          </w:p>
        </w:tc>
      </w:tr>
      <w:tr w:rsidR="00A5419F" w14:paraId="649B08FC" w14:textId="77777777">
        <w:trPr>
          <w:cantSplit/>
        </w:trPr>
        <w:tc>
          <w:tcPr>
            <w:tcW w:w="37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A9C91" w14:textId="77777777" w:rsidR="00A5419F" w:rsidRDefault="00EF31C5">
            <w:pPr>
              <w:spacing w:after="40"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Производитель</w:t>
            </w:r>
            <w:proofErr w:type="spellEnd"/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756276" w14:textId="77777777" w:rsidR="00A5419F" w:rsidRDefault="00EF31C5">
            <w:pPr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Oracle Cycles</w:t>
            </w:r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4EFF0B" w14:textId="77777777" w:rsidR="00A5419F" w:rsidRDefault="00EF31C5">
            <w:pPr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Oracle Cycles</w:t>
            </w:r>
          </w:p>
        </w:tc>
      </w:tr>
      <w:tr w:rsidR="00A5419F" w14:paraId="0662E741" w14:textId="77777777">
        <w:trPr>
          <w:cantSplit/>
        </w:trPr>
        <w:tc>
          <w:tcPr>
            <w:tcW w:w="37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B49589" w14:textId="77777777" w:rsidR="00A5419F" w:rsidRDefault="00EF31C5">
            <w:pPr>
              <w:spacing w:after="40"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Руль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handleBars</w:t>
            </w:r>
            <w:proofErr w:type="spellEnd"/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96CCD" w14:textId="77777777" w:rsidR="00A5419F" w:rsidRDefault="00EF31C5">
            <w:pPr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drop</w:t>
            </w:r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2FF1FA" w14:textId="77777777" w:rsidR="00A5419F" w:rsidRDefault="00EF31C5">
            <w:pPr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Bull Horn</w:t>
            </w:r>
          </w:p>
        </w:tc>
      </w:tr>
      <w:tr w:rsidR="00A5419F" w14:paraId="5392441B" w14:textId="77777777">
        <w:trPr>
          <w:cantSplit/>
        </w:trPr>
        <w:tc>
          <w:tcPr>
            <w:tcW w:w="37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4E5D97" w14:textId="77777777" w:rsidR="00A5419F" w:rsidRDefault="00EF31C5">
            <w:pPr>
              <w:spacing w:after="40"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Рама</w:t>
            </w:r>
            <w:proofErr w:type="spellEnd"/>
            <w:r>
              <w:rPr>
                <w:sz w:val="24"/>
              </w:rPr>
              <w:t xml:space="preserve"> frame</w:t>
            </w:r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692D71" w14:textId="77777777" w:rsidR="00A5419F" w:rsidRDefault="00EF31C5">
            <w:pPr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racing</w:t>
            </w:r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11BBE" w14:textId="77777777" w:rsidR="00A5419F" w:rsidRDefault="00EF31C5">
            <w:pPr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Hardtail</w:t>
            </w:r>
          </w:p>
        </w:tc>
      </w:tr>
      <w:tr w:rsidR="00A5419F" w14:paraId="5D8256C1" w14:textId="77777777">
        <w:trPr>
          <w:cantSplit/>
        </w:trPr>
        <w:tc>
          <w:tcPr>
            <w:tcW w:w="37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B91DB" w14:textId="77777777" w:rsidR="00A5419F" w:rsidRDefault="00EF31C5">
            <w:pPr>
              <w:spacing w:after="40"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Шины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tyres</w:t>
            </w:r>
            <w:proofErr w:type="spellEnd"/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27546D" w14:textId="77777777" w:rsidR="00A5419F" w:rsidRDefault="00EF31C5">
            <w:pPr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tread less</w:t>
            </w:r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EB995" w14:textId="77777777" w:rsidR="00A5419F" w:rsidRDefault="00EF31C5">
            <w:pPr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Maxxis</w:t>
            </w:r>
          </w:p>
        </w:tc>
      </w:tr>
      <w:tr w:rsidR="00A5419F" w14:paraId="503581D6" w14:textId="77777777">
        <w:trPr>
          <w:cantSplit/>
        </w:trPr>
        <w:tc>
          <w:tcPr>
            <w:tcW w:w="37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470AD8" w14:textId="77777777" w:rsidR="00A5419F" w:rsidRDefault="00EF31C5">
            <w:pPr>
              <w:spacing w:after="40"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Сиденье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seatType</w:t>
            </w:r>
            <w:proofErr w:type="spellEnd"/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7ED69" w14:textId="77777777" w:rsidR="00A5419F" w:rsidRDefault="00EF31C5">
            <w:pPr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razor</w:t>
            </w:r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DBD98C" w14:textId="77777777" w:rsidR="00A5419F" w:rsidRDefault="00EF31C5">
            <w:pPr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dropper</w:t>
            </w:r>
          </w:p>
        </w:tc>
      </w:tr>
      <w:tr w:rsidR="00A5419F" w14:paraId="450B4E87" w14:textId="77777777">
        <w:trPr>
          <w:cantSplit/>
        </w:trPr>
        <w:tc>
          <w:tcPr>
            <w:tcW w:w="37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2CE80" w14:textId="77777777" w:rsidR="00A5419F" w:rsidRDefault="00EF31C5">
            <w:pPr>
              <w:spacing w:after="40"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Передачи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NumGears</w:t>
            </w:r>
            <w:proofErr w:type="spellEnd"/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78E395" w14:textId="77777777" w:rsidR="00A5419F" w:rsidRDefault="00EF31C5">
            <w:pPr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19</w:t>
            </w:r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FB83A" w14:textId="77777777" w:rsidR="00A5419F" w:rsidRDefault="00EF31C5">
            <w:pPr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27</w:t>
            </w:r>
          </w:p>
        </w:tc>
      </w:tr>
      <w:tr w:rsidR="00A5419F" w14:paraId="3226F98E" w14:textId="77777777">
        <w:trPr>
          <w:cantSplit/>
        </w:trPr>
        <w:tc>
          <w:tcPr>
            <w:tcW w:w="37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D0797E" w14:textId="77777777" w:rsidR="00A5419F" w:rsidRDefault="00EF31C5">
            <w:pPr>
              <w:spacing w:after="40"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Ширина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шин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tyreWidth</w:t>
            </w:r>
            <w:proofErr w:type="spellEnd"/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1B88F" w14:textId="77777777" w:rsidR="00A5419F" w:rsidRDefault="00EF31C5">
            <w:pPr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 xml:space="preserve">20 </w:t>
            </w:r>
            <w:proofErr w:type="spellStart"/>
            <w:r>
              <w:rPr>
                <w:sz w:val="24"/>
              </w:rPr>
              <w:t>мм</w:t>
            </w:r>
            <w:proofErr w:type="spellEnd"/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A1FB01" w14:textId="77777777" w:rsidR="00A5419F" w:rsidRDefault="00EF31C5">
            <w:pPr>
              <w:spacing w:after="40"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задана</w:t>
            </w:r>
            <w:proofErr w:type="spellEnd"/>
            <w:r>
              <w:rPr>
                <w:sz w:val="24"/>
              </w:rPr>
              <w:t xml:space="preserve"> в </w:t>
            </w:r>
            <w:proofErr w:type="spellStart"/>
            <w:r>
              <w:rPr>
                <w:sz w:val="24"/>
              </w:rPr>
              <w:t>классе</w:t>
            </w:r>
            <w:proofErr w:type="spellEnd"/>
          </w:p>
        </w:tc>
      </w:tr>
      <w:tr w:rsidR="00A5419F" w14:paraId="2CF567F4" w14:textId="77777777">
        <w:trPr>
          <w:cantSplit/>
        </w:trPr>
        <w:tc>
          <w:tcPr>
            <w:tcW w:w="37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08C2A" w14:textId="77777777" w:rsidR="00A5419F" w:rsidRDefault="00EF31C5">
            <w:pPr>
              <w:spacing w:after="40"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Высота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postHeight</w:t>
            </w:r>
            <w:proofErr w:type="spellEnd"/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DD6FC" w14:textId="77777777" w:rsidR="00A5419F" w:rsidRDefault="00EF31C5">
            <w:pPr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22</w:t>
            </w:r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D7670" w14:textId="77777777" w:rsidR="00A5419F" w:rsidRDefault="00EF31C5">
            <w:pPr>
              <w:spacing w:after="40"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задана</w:t>
            </w:r>
            <w:proofErr w:type="spellEnd"/>
            <w:r>
              <w:rPr>
                <w:sz w:val="24"/>
              </w:rPr>
              <w:t xml:space="preserve"> в </w:t>
            </w:r>
            <w:proofErr w:type="spellStart"/>
            <w:r>
              <w:rPr>
                <w:sz w:val="24"/>
              </w:rPr>
              <w:t>классе</w:t>
            </w:r>
            <w:proofErr w:type="spellEnd"/>
          </w:p>
        </w:tc>
      </w:tr>
      <w:tr w:rsidR="00A5419F" w14:paraId="19C49CE2" w14:textId="77777777">
        <w:trPr>
          <w:cantSplit/>
        </w:trPr>
        <w:tc>
          <w:tcPr>
            <w:tcW w:w="37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1B722" w14:textId="77777777" w:rsidR="00A5419F" w:rsidRDefault="00EF31C5">
            <w:pPr>
              <w:spacing w:after="40"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Подвеска</w:t>
            </w:r>
            <w:proofErr w:type="spellEnd"/>
            <w:r>
              <w:rPr>
                <w:sz w:val="24"/>
              </w:rPr>
              <w:t xml:space="preserve"> suspension</w:t>
            </w:r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FB75BC" w14:textId="77777777" w:rsidR="00A5419F" w:rsidRDefault="00EF31C5">
            <w:pPr>
              <w:spacing w:after="40"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задана</w:t>
            </w:r>
            <w:proofErr w:type="spellEnd"/>
            <w:r>
              <w:rPr>
                <w:sz w:val="24"/>
              </w:rPr>
              <w:t xml:space="preserve"> в </w:t>
            </w:r>
            <w:proofErr w:type="spellStart"/>
            <w:r>
              <w:rPr>
                <w:sz w:val="24"/>
              </w:rPr>
              <w:t>классе</w:t>
            </w:r>
            <w:proofErr w:type="spellEnd"/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E073BC" w14:textId="77777777" w:rsidR="00A5419F" w:rsidRDefault="00EF31C5">
            <w:pPr>
              <w:spacing w:after="40"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RockShox</w:t>
            </w:r>
            <w:proofErr w:type="spellEnd"/>
            <w:r>
              <w:rPr>
                <w:sz w:val="24"/>
              </w:rPr>
              <w:t xml:space="preserve"> XC32</w:t>
            </w:r>
          </w:p>
        </w:tc>
      </w:tr>
      <w:tr w:rsidR="00A5419F" w14:paraId="29CB13A4" w14:textId="77777777">
        <w:trPr>
          <w:cantSplit/>
        </w:trPr>
        <w:tc>
          <w:tcPr>
            <w:tcW w:w="37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C35CAD" w14:textId="77777777" w:rsidR="00A5419F" w:rsidRDefault="00EF31C5">
            <w:pPr>
              <w:spacing w:after="40"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Тип</w:t>
            </w:r>
            <w:proofErr w:type="spellEnd"/>
            <w:r>
              <w:rPr>
                <w:sz w:val="24"/>
              </w:rPr>
              <w:t xml:space="preserve"> type</w:t>
            </w:r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712C5" w14:textId="77777777" w:rsidR="00A5419F" w:rsidRDefault="00EF31C5">
            <w:pPr>
              <w:spacing w:after="40"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задан</w:t>
            </w:r>
            <w:proofErr w:type="spellEnd"/>
            <w:r>
              <w:rPr>
                <w:sz w:val="24"/>
              </w:rPr>
              <w:t xml:space="preserve"> в </w:t>
            </w:r>
            <w:proofErr w:type="spellStart"/>
            <w:r>
              <w:rPr>
                <w:sz w:val="24"/>
              </w:rPr>
              <w:t>классе</w:t>
            </w:r>
            <w:proofErr w:type="spellEnd"/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7D2B5" w14:textId="77777777" w:rsidR="00A5419F" w:rsidRDefault="00EF31C5">
            <w:pPr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Pro</w:t>
            </w:r>
          </w:p>
        </w:tc>
      </w:tr>
      <w:tr w:rsidR="00A5419F" w14:paraId="32CF3625" w14:textId="77777777">
        <w:trPr>
          <w:cantSplit/>
        </w:trPr>
        <w:tc>
          <w:tcPr>
            <w:tcW w:w="37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D42A9" w14:textId="77777777" w:rsidR="00A5419F" w:rsidRDefault="00EF31C5">
            <w:pPr>
              <w:spacing w:after="40"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Размер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рамы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frameSize</w:t>
            </w:r>
            <w:proofErr w:type="spellEnd"/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33432" w14:textId="77777777" w:rsidR="00A5419F" w:rsidRDefault="00EF31C5">
            <w:pPr>
              <w:spacing w:after="40"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задан</w:t>
            </w:r>
            <w:proofErr w:type="spellEnd"/>
            <w:r>
              <w:rPr>
                <w:sz w:val="24"/>
              </w:rPr>
              <w:t xml:space="preserve"> в </w:t>
            </w:r>
            <w:proofErr w:type="spellStart"/>
            <w:r>
              <w:rPr>
                <w:sz w:val="24"/>
              </w:rPr>
              <w:t>классе</w:t>
            </w:r>
            <w:proofErr w:type="spellEnd"/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64419" w14:textId="77777777" w:rsidR="00A5419F" w:rsidRDefault="00EF31C5">
            <w:pPr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 xml:space="preserve">19 </w:t>
            </w:r>
            <w:proofErr w:type="spellStart"/>
            <w:r>
              <w:rPr>
                <w:sz w:val="24"/>
              </w:rPr>
              <w:t>дюймов</w:t>
            </w:r>
            <w:proofErr w:type="spellEnd"/>
          </w:p>
        </w:tc>
      </w:tr>
    </w:tbl>
    <w:p w14:paraId="525CF2B8" w14:textId="77777777" w:rsidR="00A5419F" w:rsidRPr="002268CB" w:rsidRDefault="00EF31C5">
      <w:pPr>
        <w:rPr>
          <w:lang w:val="ru-RU"/>
        </w:rPr>
      </w:pPr>
      <w:r w:rsidRPr="002268CB">
        <w:rPr>
          <w:lang w:val="ru-RU"/>
        </w:rPr>
        <w:t xml:space="preserve">Для </w:t>
      </w:r>
      <w:r>
        <w:t>bike</w:t>
      </w:r>
      <w:r w:rsidRPr="002268CB">
        <w:rPr>
          <w:lang w:val="ru-RU"/>
        </w:rPr>
        <w:t xml:space="preserve">1 в таблице указана исходная высота 22, установленная конструктором без параметров. Значение 20 задаётся позже в </w:t>
      </w:r>
      <w:proofErr w:type="spellStart"/>
      <w:r>
        <w:t>BikeDriver</w:t>
      </w:r>
      <w:proofErr w:type="spellEnd"/>
      <w:r w:rsidRPr="002268CB">
        <w:rPr>
          <w:lang w:val="ru-RU"/>
        </w:rPr>
        <w:t xml:space="preserve"> вызовом </w:t>
      </w:r>
      <w:proofErr w:type="spellStart"/>
      <w:proofErr w:type="gramStart"/>
      <w:r>
        <w:t>setPostHeight</w:t>
      </w:r>
      <w:proofErr w:type="spellEnd"/>
      <w:r w:rsidRPr="002268CB">
        <w:rPr>
          <w:lang w:val="ru-RU"/>
        </w:rPr>
        <w:t>(</w:t>
      </w:r>
      <w:proofErr w:type="gramEnd"/>
      <w:r w:rsidRPr="002268CB">
        <w:rPr>
          <w:lang w:val="ru-RU"/>
        </w:rPr>
        <w:t>"20").</w:t>
      </w:r>
    </w:p>
    <w:p w14:paraId="52D86F69" w14:textId="77777777" w:rsidR="00A5419F" w:rsidRPr="002268CB" w:rsidRDefault="00EF31C5">
      <w:pPr>
        <w:rPr>
          <w:lang w:val="ru-RU"/>
        </w:rPr>
      </w:pPr>
      <w:r w:rsidRPr="002268CB">
        <w:rPr>
          <w:lang w:val="ru-RU"/>
        </w:rPr>
        <w:t xml:space="preserve">У </w:t>
      </w:r>
      <w:r>
        <w:t>bike</w:t>
      </w:r>
      <w:r w:rsidRPr="002268CB">
        <w:rPr>
          <w:lang w:val="ru-RU"/>
        </w:rPr>
        <w:t xml:space="preserve">4, созданного через </w:t>
      </w:r>
      <w:r>
        <w:t>new</w:t>
      </w:r>
      <w:r w:rsidRPr="002268CB">
        <w:rPr>
          <w:lang w:val="ru-RU"/>
        </w:rPr>
        <w:t xml:space="preserve"> </w:t>
      </w:r>
      <w:proofErr w:type="gramStart"/>
      <w:r>
        <w:t>Bike</w:t>
      </w:r>
      <w:r w:rsidRPr="002268CB">
        <w:rPr>
          <w:lang w:val="ru-RU"/>
        </w:rPr>
        <w:t>(</w:t>
      </w:r>
      <w:proofErr w:type="gramEnd"/>
      <w:r w:rsidRPr="002268CB">
        <w:rPr>
          <w:lang w:val="ru-RU"/>
        </w:rPr>
        <w:t xml:space="preserve">), строковые поля имеют значение </w:t>
      </w:r>
      <w:r>
        <w:t>null</w:t>
      </w:r>
      <w:r w:rsidRPr="002268CB">
        <w:rPr>
          <w:lang w:val="ru-RU"/>
        </w:rPr>
        <w:t xml:space="preserve">, а </w:t>
      </w:r>
      <w:proofErr w:type="spellStart"/>
      <w:r>
        <w:t>NumGears</w:t>
      </w:r>
      <w:proofErr w:type="spellEnd"/>
      <w:r w:rsidRPr="002268CB">
        <w:rPr>
          <w:lang w:val="ru-RU"/>
        </w:rPr>
        <w:t xml:space="preserve"> - 0. Такое поведение есть в исходном проекте: конструктор </w:t>
      </w:r>
      <w:r>
        <w:t>Bike</w:t>
      </w:r>
      <w:r w:rsidRPr="002268CB">
        <w:rPr>
          <w:lang w:val="ru-RU"/>
        </w:rPr>
        <w:t>() задаёт только производителя.</w:t>
      </w:r>
    </w:p>
    <w:p w14:paraId="5436DE91" w14:textId="77777777" w:rsidR="00A5419F" w:rsidRPr="002268CB" w:rsidRDefault="00EF31C5">
      <w:pPr>
        <w:rPr>
          <w:lang w:val="ru-RU"/>
        </w:rPr>
      </w:pPr>
      <w:r w:rsidRPr="002268CB">
        <w:rPr>
          <w:lang w:val="ru-RU"/>
        </w:rPr>
        <w:br w:type="page"/>
      </w:r>
    </w:p>
    <w:p w14:paraId="58054F32" w14:textId="77777777" w:rsidR="00A5419F" w:rsidRPr="002268CB" w:rsidRDefault="00EF31C5">
      <w:pPr>
        <w:pStyle w:val="21"/>
        <w:rPr>
          <w:lang w:val="ru-RU"/>
        </w:rPr>
      </w:pPr>
      <w:bookmarkStart w:id="9" w:name="_Toc243506205"/>
      <w:r w:rsidRPr="002268CB">
        <w:rPr>
          <w:lang w:val="ru-RU"/>
        </w:rPr>
        <w:lastRenderedPageBreak/>
        <w:t>2.4 Проверка программы</w:t>
      </w:r>
      <w:bookmarkEnd w:id="9"/>
    </w:p>
    <w:p w14:paraId="5EBC07EE" w14:textId="77777777" w:rsidR="00A5419F" w:rsidRPr="002268CB" w:rsidRDefault="00EF31C5">
      <w:pPr>
        <w:rPr>
          <w:lang w:val="ru-RU"/>
        </w:rPr>
      </w:pPr>
      <w:r w:rsidRPr="002268CB">
        <w:rPr>
          <w:lang w:val="ru-RU"/>
        </w:rPr>
        <w:t xml:space="preserve">Исходный и доработанный проекты скомпилированы и запущены. Первые четыре описания велосипедов совпадают с выводом исходного проекта. После вызова </w:t>
      </w:r>
      <w:r>
        <w:t>bike</w:t>
      </w:r>
      <w:r w:rsidRPr="002268CB">
        <w:rPr>
          <w:lang w:val="ru-RU"/>
        </w:rPr>
        <w:t>1.</w:t>
      </w:r>
      <w:proofErr w:type="spellStart"/>
      <w:r>
        <w:t>setPostHeight</w:t>
      </w:r>
      <w:proofErr w:type="spellEnd"/>
      <w:r w:rsidRPr="002268CB">
        <w:rPr>
          <w:lang w:val="ru-RU"/>
        </w:rPr>
        <w:t>("20") повторное описание содержит высоту 20 вместо 22.</w:t>
      </w:r>
    </w:p>
    <w:p w14:paraId="6E891C56" w14:textId="77777777" w:rsidR="00A5419F" w:rsidRPr="002268CB" w:rsidRDefault="00EF31C5">
      <w:pPr>
        <w:rPr>
          <w:lang w:val="ru-RU"/>
        </w:rPr>
      </w:pPr>
      <w:r w:rsidRPr="002268CB">
        <w:rPr>
          <w:lang w:val="ru-RU"/>
        </w:rPr>
        <w:t xml:space="preserve">Интерфейсы </w:t>
      </w:r>
      <w:proofErr w:type="spellStart"/>
      <w:r>
        <w:t>MountainParts</w:t>
      </w:r>
      <w:proofErr w:type="spellEnd"/>
      <w:r w:rsidRPr="002268CB">
        <w:rPr>
          <w:lang w:val="ru-RU"/>
        </w:rPr>
        <w:t xml:space="preserve"> и </w:t>
      </w:r>
      <w:proofErr w:type="spellStart"/>
      <w:r>
        <w:t>RoadParts</w:t>
      </w:r>
      <w:proofErr w:type="spellEnd"/>
      <w:r w:rsidRPr="002268CB">
        <w:rPr>
          <w:lang w:val="ru-RU"/>
        </w:rPr>
        <w:t xml:space="preserve"> показаны на рисунке 3. В выводе </w:t>
      </w:r>
      <w:proofErr w:type="spellStart"/>
      <w:r>
        <w:t>BikeDriver</w:t>
      </w:r>
      <w:proofErr w:type="spellEnd"/>
      <w:r w:rsidRPr="002268CB">
        <w:rPr>
          <w:lang w:val="ru-RU"/>
        </w:rPr>
        <w:t xml:space="preserve"> на рисунке 4 должны быть видны описание </w:t>
      </w:r>
      <w:r>
        <w:t>bike</w:t>
      </w:r>
      <w:r w:rsidRPr="002268CB">
        <w:rPr>
          <w:lang w:val="ru-RU"/>
        </w:rPr>
        <w:t>1 с высотой 22 и его повторное описание с высотой 20.</w:t>
      </w:r>
    </w:p>
    <w:p w14:paraId="1D10F825" w14:textId="42DFD87D" w:rsidR="00A5419F" w:rsidRPr="002268CB" w:rsidRDefault="00EF31C5" w:rsidP="008D2059">
      <w:pPr>
        <w:keepNext/>
        <w:keepLines/>
        <w:pBdr>
          <w:top w:val="single" w:sz="4" w:space="8" w:color="D9D9D9"/>
          <w:left w:val="single" w:sz="4" w:space="8" w:color="D9D9D9"/>
          <w:bottom w:val="single" w:sz="4" w:space="0" w:color="D9D9D9"/>
          <w:right w:val="single" w:sz="4" w:space="8" w:color="D9D9D9"/>
        </w:pBdr>
        <w:spacing w:before="120" w:line="240" w:lineRule="auto"/>
        <w:ind w:firstLine="0"/>
        <w:jc w:val="center"/>
        <w:rPr>
          <w:lang w:val="ru-RU"/>
        </w:rPr>
      </w:pPr>
      <w:r w:rsidRPr="002268CB">
        <w:rPr>
          <w:color w:val="595959"/>
          <w:sz w:val="24"/>
          <w:lang w:val="ru-RU"/>
        </w:rPr>
        <w:br/>
      </w:r>
      <w:r w:rsidR="008D2059" w:rsidRPr="008D2059">
        <w:rPr>
          <w:color w:val="595959"/>
          <w:sz w:val="24"/>
          <w:lang w:val="ru-RU"/>
        </w:rPr>
        <w:drawing>
          <wp:inline distT="0" distB="0" distL="0" distR="0" wp14:anchorId="20810E4D" wp14:editId="2195E44A">
            <wp:extent cx="5940425" cy="19335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68CB">
        <w:rPr>
          <w:color w:val="595959"/>
          <w:sz w:val="24"/>
          <w:lang w:val="ru-RU"/>
        </w:rPr>
        <w:br/>
      </w:r>
      <w:r w:rsidRPr="002268CB">
        <w:rPr>
          <w:color w:val="595959"/>
          <w:sz w:val="24"/>
          <w:lang w:val="ru-RU"/>
        </w:rPr>
        <w:br/>
      </w:r>
      <w:r w:rsidRPr="002268CB">
        <w:rPr>
          <w:color w:val="595959"/>
          <w:sz w:val="24"/>
          <w:lang w:val="ru-RU"/>
        </w:rPr>
        <w:br/>
      </w:r>
      <w:r w:rsidRPr="002268CB">
        <w:rPr>
          <w:color w:val="595959"/>
          <w:sz w:val="24"/>
          <w:lang w:val="ru-RU"/>
        </w:rPr>
        <w:br/>
      </w:r>
    </w:p>
    <w:p w14:paraId="2F0C624F" w14:textId="77777777" w:rsidR="00A5419F" w:rsidRPr="002268CB" w:rsidRDefault="00EF31C5">
      <w:pPr>
        <w:pStyle w:val="af5"/>
        <w:rPr>
          <w:lang w:val="ru-RU"/>
        </w:rPr>
      </w:pPr>
      <w:r w:rsidRPr="002268CB">
        <w:rPr>
          <w:lang w:val="ru-RU"/>
        </w:rPr>
        <w:t xml:space="preserve">Рисунок 3 - Интерфейсы </w:t>
      </w:r>
      <w:proofErr w:type="spellStart"/>
      <w:r>
        <w:t>MountainParts</w:t>
      </w:r>
      <w:proofErr w:type="spellEnd"/>
      <w:r w:rsidRPr="002268CB">
        <w:rPr>
          <w:lang w:val="ru-RU"/>
        </w:rPr>
        <w:t xml:space="preserve"> и </w:t>
      </w:r>
      <w:proofErr w:type="spellStart"/>
      <w:r>
        <w:t>RoadParts</w:t>
      </w:r>
      <w:proofErr w:type="spellEnd"/>
    </w:p>
    <w:p w14:paraId="09243364" w14:textId="2D7A7FF5" w:rsidR="00A5419F" w:rsidRPr="002268CB" w:rsidRDefault="000808D5">
      <w:pPr>
        <w:keepNext/>
        <w:keepLines/>
        <w:pBdr>
          <w:top w:val="single" w:sz="4" w:space="8" w:color="D9D9D9"/>
          <w:left w:val="single" w:sz="4" w:space="8" w:color="D9D9D9"/>
          <w:bottom w:val="single" w:sz="4" w:space="8" w:color="D9D9D9"/>
          <w:right w:val="single" w:sz="4" w:space="8" w:color="D9D9D9"/>
        </w:pBdr>
        <w:spacing w:before="120" w:line="240" w:lineRule="auto"/>
        <w:ind w:firstLine="0"/>
        <w:jc w:val="center"/>
        <w:rPr>
          <w:lang w:val="ru-RU"/>
        </w:rPr>
      </w:pPr>
      <w:r w:rsidRPr="000808D5">
        <w:rPr>
          <w:color w:val="595959"/>
          <w:sz w:val="24"/>
          <w:lang w:val="ru-RU"/>
        </w:rPr>
        <w:lastRenderedPageBreak/>
        <w:drawing>
          <wp:inline distT="0" distB="0" distL="0" distR="0" wp14:anchorId="5C553350" wp14:editId="48084860">
            <wp:extent cx="5940425" cy="284289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7A68" w:rsidRPr="00D37A68">
        <w:rPr>
          <w:color w:val="595959"/>
          <w:sz w:val="24"/>
          <w:lang w:val="ru-RU"/>
        </w:rPr>
        <w:drawing>
          <wp:inline distT="0" distB="0" distL="0" distR="0" wp14:anchorId="4F8BAF59" wp14:editId="600B8FE6">
            <wp:extent cx="5940425" cy="27622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31C5" w:rsidRPr="002268CB">
        <w:rPr>
          <w:color w:val="595959"/>
          <w:sz w:val="24"/>
          <w:lang w:val="ru-RU"/>
        </w:rPr>
        <w:br/>
      </w:r>
      <w:r w:rsidR="00EF31C5" w:rsidRPr="002268CB">
        <w:rPr>
          <w:color w:val="595959"/>
          <w:sz w:val="24"/>
          <w:lang w:val="ru-RU"/>
        </w:rPr>
        <w:br/>
      </w:r>
      <w:r w:rsidR="00EF31C5" w:rsidRPr="002268CB">
        <w:rPr>
          <w:color w:val="595959"/>
          <w:sz w:val="24"/>
          <w:lang w:val="ru-RU"/>
        </w:rPr>
        <w:br/>
      </w:r>
    </w:p>
    <w:p w14:paraId="4CD429C4" w14:textId="77777777" w:rsidR="00A5419F" w:rsidRPr="002268CB" w:rsidRDefault="00EF31C5">
      <w:pPr>
        <w:pStyle w:val="af5"/>
        <w:rPr>
          <w:lang w:val="ru-RU"/>
        </w:rPr>
      </w:pPr>
      <w:r w:rsidRPr="002268CB">
        <w:rPr>
          <w:lang w:val="ru-RU"/>
        </w:rPr>
        <w:t xml:space="preserve">Рисунок 4 - Результат запуска </w:t>
      </w:r>
      <w:proofErr w:type="spellStart"/>
      <w:r>
        <w:t>BikeDriver</w:t>
      </w:r>
      <w:proofErr w:type="spellEnd"/>
    </w:p>
    <w:p w14:paraId="02532504" w14:textId="77777777" w:rsidR="00A5419F" w:rsidRPr="002268CB" w:rsidRDefault="00EF31C5">
      <w:pPr>
        <w:rPr>
          <w:lang w:val="ru-RU"/>
        </w:rPr>
      </w:pPr>
      <w:r w:rsidRPr="002268CB">
        <w:rPr>
          <w:lang w:val="ru-RU"/>
        </w:rPr>
        <w:t>Дополнительно проверены типы двигателей, методы доступа к полям, работа через интерфейсы, константы и конструкторы. Все 48 проверок завершились успешно.</w:t>
      </w:r>
    </w:p>
    <w:p w14:paraId="4ABFB1A4" w14:textId="77777777" w:rsidR="00A5419F" w:rsidRPr="002268CB" w:rsidRDefault="00EF31C5">
      <w:pPr>
        <w:pStyle w:val="1"/>
        <w:ind w:firstLine="0"/>
        <w:jc w:val="center"/>
        <w:rPr>
          <w:lang w:val="ru-RU"/>
        </w:rPr>
      </w:pPr>
      <w:bookmarkStart w:id="10" w:name="_Toc243506206"/>
      <w:r w:rsidRPr="002268CB">
        <w:rPr>
          <w:lang w:val="ru-RU"/>
        </w:rPr>
        <w:lastRenderedPageBreak/>
        <w:t>ЗАКЛЮЧЕНИЕ</w:t>
      </w:r>
      <w:bookmarkEnd w:id="10"/>
    </w:p>
    <w:p w14:paraId="370EBA58" w14:textId="77777777" w:rsidR="00A5419F" w:rsidRPr="002268CB" w:rsidRDefault="00EF31C5">
      <w:pPr>
        <w:rPr>
          <w:lang w:val="ru-RU"/>
        </w:rPr>
      </w:pPr>
      <w:r w:rsidRPr="002268CB">
        <w:rPr>
          <w:lang w:val="ru-RU"/>
        </w:rPr>
        <w:t xml:space="preserve">Выполнены обе части практической работы. Программа автомобилей из практической работы №2 дополнена интерфейсом </w:t>
      </w:r>
      <w:proofErr w:type="spellStart"/>
      <w:r>
        <w:t>ElectricVehicle</w:t>
      </w:r>
      <w:proofErr w:type="spellEnd"/>
      <w:r w:rsidRPr="002268CB">
        <w:rPr>
          <w:lang w:val="ru-RU"/>
        </w:rPr>
        <w:t xml:space="preserve">. Проверены изменение года выпуска, владельца, страхового номера, получение и изменение ёмкости батареи, а также вывод объектов методом </w:t>
      </w:r>
      <w:proofErr w:type="spellStart"/>
      <w:proofErr w:type="gramStart"/>
      <w:r>
        <w:t>toString</w:t>
      </w:r>
      <w:proofErr w:type="spellEnd"/>
      <w:r w:rsidRPr="002268CB">
        <w:rPr>
          <w:lang w:val="ru-RU"/>
        </w:rPr>
        <w:t>(</w:t>
      </w:r>
      <w:proofErr w:type="gramEnd"/>
      <w:r w:rsidRPr="002268CB">
        <w:rPr>
          <w:lang w:val="ru-RU"/>
        </w:rPr>
        <w:t>).</w:t>
      </w:r>
    </w:p>
    <w:p w14:paraId="4B0FA3AD" w14:textId="77777777" w:rsidR="00A5419F" w:rsidRPr="002268CB" w:rsidRDefault="00EF31C5">
      <w:pPr>
        <w:rPr>
          <w:lang w:val="ru-RU"/>
        </w:rPr>
      </w:pPr>
      <w:r w:rsidRPr="002268CB">
        <w:rPr>
          <w:lang w:val="ru-RU"/>
        </w:rPr>
        <w:t xml:space="preserve">В проект велосипедов добавлены </w:t>
      </w:r>
      <w:proofErr w:type="spellStart"/>
      <w:r>
        <w:t>BikeParts</w:t>
      </w:r>
      <w:proofErr w:type="spellEnd"/>
      <w:r w:rsidRPr="002268CB">
        <w:rPr>
          <w:lang w:val="ru-RU"/>
        </w:rPr>
        <w:t xml:space="preserve">, </w:t>
      </w:r>
      <w:proofErr w:type="spellStart"/>
      <w:r>
        <w:t>MountainParts</w:t>
      </w:r>
      <w:proofErr w:type="spellEnd"/>
      <w:r w:rsidRPr="002268CB">
        <w:rPr>
          <w:lang w:val="ru-RU"/>
        </w:rPr>
        <w:t xml:space="preserve"> и </w:t>
      </w:r>
      <w:proofErr w:type="spellStart"/>
      <w:r>
        <w:t>RoadParts</w:t>
      </w:r>
      <w:proofErr w:type="spellEnd"/>
      <w:r w:rsidRPr="002268CB">
        <w:rPr>
          <w:lang w:val="ru-RU"/>
        </w:rPr>
        <w:t xml:space="preserve">. Классы реализуют методы этих интерфейсов. Исходный вывод сохранён, а изменение высоты подседельного штыря </w:t>
      </w:r>
      <w:r>
        <w:t>bike</w:t>
      </w:r>
      <w:r w:rsidRPr="002268CB">
        <w:rPr>
          <w:lang w:val="ru-RU"/>
        </w:rPr>
        <w:t>1 с 22 на 20 подтверждено повторным выводом описания.</w:t>
      </w:r>
    </w:p>
    <w:p w14:paraId="3206F84B" w14:textId="77777777" w:rsidR="00A5419F" w:rsidRPr="002268CB" w:rsidRDefault="00EF31C5">
      <w:pPr>
        <w:rPr>
          <w:lang w:val="ru-RU"/>
        </w:rPr>
      </w:pPr>
      <w:r w:rsidRPr="002268CB">
        <w:rPr>
          <w:lang w:val="ru-RU"/>
        </w:rPr>
        <w:t>В ходе работы закреплены объявление абстрактного класса, наследование, реализация интерфейсов, переопределение методов и разделение исходных файлов по пакетам. Программы компилируются и выполняются без ошибок.</w:t>
      </w:r>
    </w:p>
    <w:p w14:paraId="10FF3FAE" w14:textId="49911928" w:rsidR="00A5419F" w:rsidRPr="002268CB" w:rsidRDefault="00A5419F">
      <w:pPr>
        <w:spacing w:after="240"/>
        <w:rPr>
          <w:lang w:val="ru-RU"/>
        </w:rPr>
      </w:pPr>
    </w:p>
    <w:sectPr w:rsidR="00A5419F" w:rsidRPr="002268CB" w:rsidSect="00034616">
      <w:footerReference w:type="default" r:id="rId13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62EEB" w14:textId="77777777" w:rsidR="006A5E70" w:rsidRDefault="00EF31C5">
      <w:pPr>
        <w:spacing w:line="240" w:lineRule="auto"/>
      </w:pPr>
      <w:r>
        <w:separator/>
      </w:r>
    </w:p>
  </w:endnote>
  <w:endnote w:type="continuationSeparator" w:id="0">
    <w:p w14:paraId="1223B6F5" w14:textId="77777777" w:rsidR="006A5E70" w:rsidRDefault="00EF31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EE1D8D" w14:textId="03581926" w:rsidR="00A5419F" w:rsidRDefault="00EF31C5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00E51" w14:textId="77777777" w:rsidR="006A5E70" w:rsidRDefault="00EF31C5">
      <w:pPr>
        <w:spacing w:line="240" w:lineRule="auto"/>
      </w:pPr>
      <w:r>
        <w:separator/>
      </w:r>
    </w:p>
  </w:footnote>
  <w:footnote w:type="continuationSeparator" w:id="0">
    <w:p w14:paraId="04AD9A5A" w14:textId="77777777" w:rsidR="006A5E70" w:rsidRDefault="00EF31C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8D5"/>
    <w:rsid w:val="0015074B"/>
    <w:rsid w:val="00221449"/>
    <w:rsid w:val="002268CB"/>
    <w:rsid w:val="0029639D"/>
    <w:rsid w:val="002C43E3"/>
    <w:rsid w:val="00326F90"/>
    <w:rsid w:val="00384CF6"/>
    <w:rsid w:val="006A5E70"/>
    <w:rsid w:val="008C3F08"/>
    <w:rsid w:val="008D2059"/>
    <w:rsid w:val="00A5419F"/>
    <w:rsid w:val="00AA1D8D"/>
    <w:rsid w:val="00B47730"/>
    <w:rsid w:val="00CB0664"/>
    <w:rsid w:val="00D37A68"/>
    <w:rsid w:val="00EF31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7CFF12A-F8B6-428A-A0ED-F8875E155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240" w:after="240"/>
      <w:jc w:val="left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ind w:firstLine="0"/>
      <w:contextualSpacing/>
    </w:pPr>
    <w:rPr>
      <w:b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i/>
      <w:iCs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after="120"/>
      <w:ind w:firstLine="0"/>
      <w:jc w:val="center"/>
    </w:pPr>
    <w:rPr>
      <w:bCs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Оглавление 11"/>
    <w:pPr>
      <w:spacing w:after="0" w:line="360" w:lineRule="auto"/>
    </w:pPr>
    <w:rPr>
      <w:rFonts w:ascii="Times New Roman" w:hAnsi="Times New Roman"/>
      <w:color w:val="000000"/>
      <w:sz w:val="28"/>
    </w:rPr>
  </w:style>
  <w:style w:type="paragraph" w:customStyle="1" w:styleId="210">
    <w:name w:val="Оглавление 21"/>
    <w:pPr>
      <w:spacing w:after="0" w:line="360" w:lineRule="auto"/>
      <w:ind w:left="283"/>
    </w:pPr>
    <w:rPr>
      <w:rFonts w:ascii="Times New Roman" w:hAnsi="Times New Roman"/>
      <w:color w:val="000000"/>
      <w:sz w:val="28"/>
    </w:rPr>
  </w:style>
  <w:style w:type="paragraph" w:styleId="14">
    <w:name w:val="toc 1"/>
    <w:basedOn w:val="a1"/>
    <w:next w:val="a1"/>
    <w:autoRedefine/>
    <w:uiPriority w:val="39"/>
    <w:unhideWhenUsed/>
    <w:rsid w:val="00EF31C5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EF31C5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EF31C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12</Pages>
  <Words>1370</Words>
  <Characters>7810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№3</dc:title>
  <dc:subject>Объекты и классы абстрактные классы интерфейсы и пакеты</dc:subject>
  <dc:creator>Обухов Артемий Ярославович</dc:creator>
  <cp:keywords>УНБО-04-25, Java, практическая работа 3</cp:keywords>
  <dc:description>generated by python-docx</dc:description>
  <cp:lastModifiedBy>Artemii Obukhov</cp:lastModifiedBy>
  <cp:revision>10</cp:revision>
  <dcterms:created xsi:type="dcterms:W3CDTF">2013-12-23T23:15:00Z</dcterms:created>
  <dcterms:modified xsi:type="dcterms:W3CDTF">2026-10-21T18:32:00Z</dcterms:modified>
  <cp:category/>
</cp:coreProperties>
</file>